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PetMed – Sprint 2: Data Dictionary</w:t>
      </w:r>
    </w:p>
    <w:p>
      <w:pPr>
        <w:jc w:val="center"/>
      </w:pPr>
      <w:r>
        <w:rPr>
          <w:i/>
        </w:rPr>
        <w:t>Database Design Documentation based on the team ERD</w:t>
      </w:r>
    </w:p>
    <w:p>
      <w:r>
        <w:t>Purpose: This document describes all 34 entities and attributes visible in the supplied PetMed ERD. The ERD provides field names and key markings but does not specify SQL data types, most nullability rules, or all allowed values. Data types and domain rules below are recommended MySQL definitions for team review; they are not confirmed implementation decisions.</w:t>
      </w:r>
    </w:p>
    <w:p>
      <w:pPr>
        <w:pStyle w:val="Heading1"/>
      </w:pPr>
      <w:r>
        <w:t>1. USER</w:t>
      </w:r>
    </w:p>
    <w:p>
      <w:pPr>
        <w:spacing w:after="80"/>
      </w:pPr>
      <w:r>
        <w:rPr>
          <w:b/>
        </w:rPr>
        <w:t xml:space="preserve">Description: </w:t>
      </w:r>
      <w:r>
        <w:t>Stores the account for each person using PetMed.</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user_id</w:t>
            </w:r>
          </w:p>
        </w:tc>
        <w:tc>
          <w:tcPr>
            <w:tcW w:type="dxa" w:w="3816"/>
          </w:tcPr>
          <w:p>
            <w:pPr>
              <w:spacing w:after="0" w:before="0"/>
            </w:pPr>
            <w:r/>
            <w:r>
              <w:rPr>
                <w:rFonts w:ascii="Arial" w:hAnsi="Arial"/>
                <w:b w:val="0"/>
                <w:sz w:val="14"/>
              </w:rPr>
              <w:t>Unique identifier for a user.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role_id</w:t>
            </w:r>
          </w:p>
        </w:tc>
        <w:tc>
          <w:tcPr>
            <w:tcW w:type="dxa" w:w="3816"/>
          </w:tcPr>
          <w:p>
            <w:pPr>
              <w:spacing w:after="0" w:before="0"/>
            </w:pPr>
            <w:r/>
            <w:r>
              <w:rPr>
                <w:rFonts w:ascii="Arial" w:hAnsi="Arial"/>
                <w:b w:val="0"/>
                <w:sz w:val="14"/>
              </w:rPr>
              <w:t>Role assigned to the user.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ROLE.role_id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Must reference an existing role</w:t>
            </w:r>
          </w:p>
        </w:tc>
      </w:tr>
      <w:tr>
        <w:tc>
          <w:tcPr>
            <w:tcW w:type="dxa" w:w="1800"/>
          </w:tcPr>
          <w:p>
            <w:pPr>
              <w:spacing w:after="0" w:before="0"/>
            </w:pPr>
            <w:r/>
            <w:r>
              <w:rPr>
                <w:rFonts w:ascii="Arial" w:hAnsi="Arial"/>
                <w:b w:val="0"/>
                <w:sz w:val="14"/>
              </w:rPr>
              <w:t>email</w:t>
            </w:r>
          </w:p>
        </w:tc>
        <w:tc>
          <w:tcPr>
            <w:tcW w:type="dxa" w:w="3816"/>
          </w:tcPr>
          <w:p>
            <w:pPr>
              <w:spacing w:after="0" w:before="0"/>
            </w:pPr>
            <w:r/>
            <w:r>
              <w:rPr>
                <w:rFonts w:ascii="Arial" w:hAnsi="Arial"/>
                <w:b w:val="0"/>
                <w:sz w:val="14"/>
              </w:rPr>
              <w:t>User's email/login address.</w:t>
            </w:r>
          </w:p>
        </w:tc>
        <w:tc>
          <w:tcPr>
            <w:tcW w:type="dxa" w:w="1512"/>
          </w:tcPr>
          <w:p>
            <w:pPr>
              <w:spacing w:after="0" w:before="0"/>
            </w:pPr>
            <w:r/>
            <w:r>
              <w:rPr>
                <w:rFonts w:ascii="Arial" w:hAnsi="Arial"/>
                <w:b w:val="0"/>
                <w:sz w:val="14"/>
              </w:rPr>
              <w:t>VARCHAR(255)</w:t>
            </w:r>
          </w:p>
        </w:tc>
        <w:tc>
          <w:tcPr>
            <w:tcW w:type="dxa" w:w="2232"/>
          </w:tcPr>
          <w:p>
            <w:pPr>
              <w:spacing w:after="0" w:before="0"/>
            </w:pPr>
            <w:r/>
            <w:r>
              <w:rPr>
                <w:rFonts w:ascii="Arial" w:hAnsi="Arial"/>
                <w:b w:val="0"/>
                <w:sz w:val="14"/>
              </w:rPr>
              <w:t>UNIQUE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email; unique across users</w:t>
            </w:r>
          </w:p>
        </w:tc>
      </w:tr>
      <w:tr>
        <w:tc>
          <w:tcPr>
            <w:tcW w:type="dxa" w:w="1800"/>
          </w:tcPr>
          <w:p>
            <w:pPr>
              <w:spacing w:after="0" w:before="0"/>
            </w:pPr>
            <w:r/>
            <w:r>
              <w:rPr>
                <w:rFonts w:ascii="Arial" w:hAnsi="Arial"/>
                <w:b w:val="0"/>
                <w:sz w:val="14"/>
              </w:rPr>
              <w:t>password_hash</w:t>
            </w:r>
          </w:p>
        </w:tc>
        <w:tc>
          <w:tcPr>
            <w:tcW w:type="dxa" w:w="3816"/>
          </w:tcPr>
          <w:p>
            <w:pPr>
              <w:spacing w:after="0" w:before="0"/>
            </w:pPr>
            <w:r/>
            <w:r>
              <w:rPr>
                <w:rFonts w:ascii="Arial" w:hAnsi="Arial"/>
                <w:b w:val="0"/>
                <w:sz w:val="14"/>
              </w:rPr>
              <w:t>Secure password hash; never store a plaintext password.</w:t>
            </w:r>
          </w:p>
        </w:tc>
        <w:tc>
          <w:tcPr>
            <w:tcW w:type="dxa" w:w="1512"/>
          </w:tcPr>
          <w:p>
            <w:pPr>
              <w:spacing w:after="0" w:before="0"/>
            </w:pPr>
            <w:r/>
            <w:r>
              <w:rPr>
                <w:rFonts w:ascii="Arial" w:hAnsi="Arial"/>
                <w:b w:val="0"/>
                <w:sz w:val="14"/>
              </w:rPr>
              <w:t>VARCHAR(255)</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Password hash generated by the authentication system</w:t>
            </w:r>
          </w:p>
        </w:tc>
      </w:tr>
      <w:tr>
        <w:tc>
          <w:tcPr>
            <w:tcW w:type="dxa" w:w="1800"/>
          </w:tcPr>
          <w:p>
            <w:pPr>
              <w:spacing w:after="0" w:before="0"/>
            </w:pPr>
            <w:r/>
            <w:r>
              <w:rPr>
                <w:rFonts w:ascii="Arial" w:hAnsi="Arial"/>
                <w:b w:val="0"/>
                <w:sz w:val="14"/>
              </w:rPr>
              <w:t>display_name</w:t>
            </w:r>
          </w:p>
        </w:tc>
        <w:tc>
          <w:tcPr>
            <w:tcW w:type="dxa" w:w="3816"/>
          </w:tcPr>
          <w:p>
            <w:pPr>
              <w:spacing w:after="0" w:before="0"/>
            </w:pPr>
            <w:r/>
            <w:r>
              <w:rPr>
                <w:rFonts w:ascii="Arial" w:hAnsi="Arial"/>
                <w:b w:val="0"/>
                <w:sz w:val="14"/>
              </w:rPr>
              <w:t>Name displayed to other users.</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Current account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active, suspended, deactivated (confirm with team)</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 and time the account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 default CURRENT_TIMESTAMP recommended</w:t>
            </w:r>
          </w:p>
        </w:tc>
      </w:tr>
    </w:tbl>
    <w:p>
      <w:pPr>
        <w:spacing w:after="20"/>
      </w:pPr>
    </w:p>
    <w:p>
      <w:pPr>
        <w:pStyle w:val="Heading1"/>
      </w:pPr>
      <w:r>
        <w:t>2. ROLE</w:t>
      </w:r>
    </w:p>
    <w:p>
      <w:pPr>
        <w:spacing w:after="80"/>
      </w:pPr>
      <w:r>
        <w:rPr>
          <w:b/>
        </w:rPr>
        <w:t xml:space="preserve">Description: </w:t>
      </w:r>
      <w:r>
        <w:t>Defines the role assigned to a user.</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role_id</w:t>
            </w:r>
          </w:p>
        </w:tc>
        <w:tc>
          <w:tcPr>
            <w:tcW w:type="dxa" w:w="3816"/>
          </w:tcPr>
          <w:p>
            <w:pPr>
              <w:spacing w:after="0" w:before="0"/>
            </w:pPr>
            <w:r/>
            <w:r>
              <w:rPr>
                <w:rFonts w:ascii="Arial" w:hAnsi="Arial"/>
                <w:b w:val="0"/>
                <w:sz w:val="14"/>
              </w:rPr>
              <w:t>Unique identifier for a role.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role_name</w:t>
            </w:r>
          </w:p>
        </w:tc>
        <w:tc>
          <w:tcPr>
            <w:tcW w:type="dxa" w:w="3816"/>
          </w:tcPr>
          <w:p>
            <w:pPr>
              <w:spacing w:after="0" w:before="0"/>
            </w:pPr>
            <w:r/>
            <w:r>
              <w:rPr>
                <w:rFonts w:ascii="Arial" w:hAnsi="Arial"/>
                <w:b w:val="0"/>
                <w:sz w:val="14"/>
              </w:rPr>
              <w:t>Unique role name.</w:t>
            </w:r>
          </w:p>
        </w:tc>
        <w:tc>
          <w:tcPr>
            <w:tcW w:type="dxa" w:w="1512"/>
          </w:tcPr>
          <w:p>
            <w:pPr>
              <w:spacing w:after="0" w:before="0"/>
            </w:pPr>
            <w:r/>
            <w:r>
              <w:rPr>
                <w:rFonts w:ascii="Arial" w:hAnsi="Arial"/>
                <w:b w:val="0"/>
                <w:sz w:val="14"/>
              </w:rPr>
              <w:t>VARCHAR(40)</w:t>
            </w:r>
          </w:p>
        </w:tc>
        <w:tc>
          <w:tcPr>
            <w:tcW w:type="dxa" w:w="2232"/>
          </w:tcPr>
          <w:p>
            <w:pPr>
              <w:spacing w:after="0" w:before="0"/>
            </w:pPr>
            <w:r/>
            <w:r>
              <w:rPr>
                <w:rFonts w:ascii="Arial" w:hAnsi="Arial"/>
                <w:b w:val="0"/>
                <w:sz w:val="14"/>
              </w:rPr>
              <w:t>UNIQUE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pet_owner, veterinarian, pet_health_expert, community_moderator, administrator (confirm naming)</w:t>
            </w:r>
          </w:p>
        </w:tc>
      </w:tr>
    </w:tbl>
    <w:p>
      <w:pPr>
        <w:spacing w:after="20"/>
      </w:pPr>
    </w:p>
    <w:p>
      <w:pPr>
        <w:pStyle w:val="Heading1"/>
      </w:pPr>
      <w:r>
        <w:t>3. PERMISSION</w:t>
      </w:r>
    </w:p>
    <w:p>
      <w:pPr>
        <w:spacing w:after="80"/>
      </w:pPr>
      <w:r>
        <w:rPr>
          <w:b/>
        </w:rPr>
        <w:t xml:space="preserve">Description: </w:t>
      </w:r>
      <w:r>
        <w:t>Defines an application permission.</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permission_id</w:t>
            </w:r>
          </w:p>
        </w:tc>
        <w:tc>
          <w:tcPr>
            <w:tcW w:type="dxa" w:w="3816"/>
          </w:tcPr>
          <w:p>
            <w:pPr>
              <w:spacing w:after="0" w:before="0"/>
            </w:pPr>
            <w:r/>
            <w:r>
              <w:rPr>
                <w:rFonts w:ascii="Arial" w:hAnsi="Arial"/>
                <w:b w:val="0"/>
                <w:sz w:val="14"/>
              </w:rPr>
              <w:t>Unique identifier for a permission.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permission_code</w:t>
            </w:r>
          </w:p>
        </w:tc>
        <w:tc>
          <w:tcPr>
            <w:tcW w:type="dxa" w:w="3816"/>
          </w:tcPr>
          <w:p>
            <w:pPr>
              <w:spacing w:after="0" w:before="0"/>
            </w:pPr>
            <w:r/>
            <w:r>
              <w:rPr>
                <w:rFonts w:ascii="Arial" w:hAnsi="Arial"/>
                <w:b w:val="0"/>
                <w:sz w:val="14"/>
              </w:rPr>
              <w:t>Unique machine-readable permission name.</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UNIQUE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Unique code such as view_pet_health (final codes to be agreed)</w:t>
            </w:r>
          </w:p>
        </w:tc>
      </w:tr>
    </w:tbl>
    <w:p>
      <w:pPr>
        <w:spacing w:after="20"/>
      </w:pPr>
    </w:p>
    <w:p>
      <w:pPr>
        <w:pStyle w:val="Heading1"/>
      </w:pPr>
      <w:r>
        <w:t>4. ROLE_PERMISSION</w:t>
      </w:r>
    </w:p>
    <w:p>
      <w:pPr>
        <w:spacing w:after="80"/>
      </w:pPr>
      <w:r>
        <w:rPr>
          <w:b/>
        </w:rPr>
        <w:t xml:space="preserve">Description: </w:t>
      </w:r>
      <w:r>
        <w:t>Associates roles with permissions; resolves the many-to-many relationship.</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role_id</w:t>
            </w:r>
          </w:p>
        </w:tc>
        <w:tc>
          <w:tcPr>
            <w:tcW w:type="dxa" w:w="3816"/>
          </w:tcPr>
          <w:p>
            <w:pPr>
              <w:spacing w:after="0" w:before="0"/>
            </w:pPr>
            <w:r/>
            <w:r>
              <w:rPr>
                <w:rFonts w:ascii="Arial" w:hAnsi="Arial"/>
                <w:b w:val="0"/>
                <w:sz w:val="14"/>
              </w:rPr>
              <w:t>Role receiving the permission.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ROLE.role_id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role; part of composite primary key</w:t>
            </w:r>
          </w:p>
        </w:tc>
      </w:tr>
      <w:tr>
        <w:tc>
          <w:tcPr>
            <w:tcW w:type="dxa" w:w="1800"/>
          </w:tcPr>
          <w:p>
            <w:pPr>
              <w:spacing w:after="0" w:before="0"/>
            </w:pPr>
            <w:r/>
            <w:r>
              <w:rPr>
                <w:rFonts w:ascii="Arial" w:hAnsi="Arial"/>
                <w:b w:val="0"/>
                <w:sz w:val="14"/>
              </w:rPr>
              <w:t>permission_id</w:t>
            </w:r>
          </w:p>
        </w:tc>
        <w:tc>
          <w:tcPr>
            <w:tcW w:type="dxa" w:w="3816"/>
          </w:tcPr>
          <w:p>
            <w:pPr>
              <w:spacing w:after="0" w:before="0"/>
            </w:pPr>
            <w:r/>
            <w:r>
              <w:rPr>
                <w:rFonts w:ascii="Arial" w:hAnsi="Arial"/>
                <w:b w:val="0"/>
                <w:sz w:val="14"/>
              </w:rPr>
              <w:t>Permission assigned to the role.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PERMISSION.permission_id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permission; part of composite primary key</w:t>
            </w:r>
          </w:p>
        </w:tc>
      </w:tr>
    </w:tbl>
    <w:p>
      <w:pPr>
        <w:spacing w:after="20"/>
      </w:pPr>
    </w:p>
    <w:p>
      <w:pPr>
        <w:pStyle w:val="Heading1"/>
      </w:pPr>
      <w:r>
        <w:t>5. PROFESSIONAL_PROFILE</w:t>
      </w:r>
    </w:p>
    <w:p>
      <w:pPr>
        <w:spacing w:after="80"/>
      </w:pPr>
      <w:r>
        <w:rPr>
          <w:b/>
        </w:rPr>
        <w:t xml:space="preserve">Description: </w:t>
      </w:r>
      <w:r>
        <w:t>Stores professional credentials and verification details for a veterinarian or pet health expert.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profile_id</w:t>
            </w:r>
          </w:p>
        </w:tc>
        <w:tc>
          <w:tcPr>
            <w:tcW w:type="dxa" w:w="3816"/>
          </w:tcPr>
          <w:p>
            <w:pPr>
              <w:spacing w:after="0" w:before="0"/>
            </w:pPr>
            <w:r/>
            <w:r>
              <w:rPr>
                <w:rFonts w:ascii="Arial" w:hAnsi="Arial"/>
                <w:b w:val="0"/>
                <w:sz w:val="14"/>
              </w:rPr>
              <w:t>Unique professional profile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user_id</w:t>
            </w:r>
          </w:p>
        </w:tc>
        <w:tc>
          <w:tcPr>
            <w:tcW w:type="dxa" w:w="3816"/>
          </w:tcPr>
          <w:p>
            <w:pPr>
              <w:spacing w:after="0" w:before="0"/>
            </w:pPr>
            <w:r/>
            <w:r>
              <w:rPr>
                <w:rFonts w:ascii="Arial" w:hAnsi="Arial"/>
                <w:b w:val="0"/>
                <w:sz w:val="14"/>
              </w:rPr>
              <w:t>User who owns this profile.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 UNIQUE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 one profile per user</w:t>
            </w:r>
          </w:p>
        </w:tc>
      </w:tr>
      <w:tr>
        <w:tc>
          <w:tcPr>
            <w:tcW w:type="dxa" w:w="1800"/>
          </w:tcPr>
          <w:p>
            <w:pPr>
              <w:spacing w:after="0" w:before="0"/>
            </w:pPr>
            <w:r/>
            <w:r>
              <w:rPr>
                <w:rFonts w:ascii="Arial" w:hAnsi="Arial"/>
                <w:b w:val="0"/>
                <w:sz w:val="14"/>
              </w:rPr>
              <w:t>license_number</w:t>
            </w:r>
          </w:p>
        </w:tc>
        <w:tc>
          <w:tcPr>
            <w:tcW w:type="dxa" w:w="3816"/>
          </w:tcPr>
          <w:p>
            <w:pPr>
              <w:spacing w:after="0" w:before="0"/>
            </w:pPr>
            <w:r/>
            <w:r>
              <w:rPr>
                <w:rFonts w:ascii="Arial" w:hAnsi="Arial"/>
                <w:b w:val="0"/>
                <w:sz w:val="14"/>
              </w:rPr>
              <w:t>Professional license or registration number, when applicable.</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 applicability depends on professional type</w:t>
            </w:r>
          </w:p>
        </w:tc>
      </w:tr>
      <w:tr>
        <w:tc>
          <w:tcPr>
            <w:tcW w:type="dxa" w:w="1800"/>
          </w:tcPr>
          <w:p>
            <w:pPr>
              <w:spacing w:after="0" w:before="0"/>
            </w:pPr>
            <w:r/>
            <w:r>
              <w:rPr>
                <w:rFonts w:ascii="Arial" w:hAnsi="Arial"/>
                <w:b w:val="0"/>
                <w:sz w:val="14"/>
              </w:rPr>
              <w:t>specialty</w:t>
            </w:r>
          </w:p>
        </w:tc>
        <w:tc>
          <w:tcPr>
            <w:tcW w:type="dxa" w:w="3816"/>
          </w:tcPr>
          <w:p>
            <w:pPr>
              <w:spacing w:after="0" w:before="0"/>
            </w:pPr>
            <w:r/>
            <w:r>
              <w:rPr>
                <w:rFonts w:ascii="Arial" w:hAnsi="Arial"/>
                <w:b w:val="0"/>
                <w:sz w:val="14"/>
              </w:rPr>
              <w:t>Professional specialty or area of expertise.</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w:t>
            </w:r>
          </w:p>
        </w:tc>
      </w:tr>
      <w:tr>
        <w:tc>
          <w:tcPr>
            <w:tcW w:type="dxa" w:w="1800"/>
          </w:tcPr>
          <w:p>
            <w:pPr>
              <w:spacing w:after="0" w:before="0"/>
            </w:pPr>
            <w:r/>
            <w:r>
              <w:rPr>
                <w:rFonts w:ascii="Arial" w:hAnsi="Arial"/>
                <w:b w:val="0"/>
                <w:sz w:val="14"/>
              </w:rPr>
              <w:t>credentials</w:t>
            </w:r>
          </w:p>
        </w:tc>
        <w:tc>
          <w:tcPr>
            <w:tcW w:type="dxa" w:w="3816"/>
          </w:tcPr>
          <w:p>
            <w:pPr>
              <w:spacing w:after="0" w:before="0"/>
            </w:pPr>
            <w:r/>
            <w:r>
              <w:rPr>
                <w:rFonts w:ascii="Arial" w:hAnsi="Arial"/>
                <w:b w:val="0"/>
                <w:sz w:val="14"/>
              </w:rPr>
              <w:t>Description of qualifications or credentials.</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w:t>
            </w:r>
          </w:p>
        </w:tc>
      </w:tr>
      <w:tr>
        <w:tc>
          <w:tcPr>
            <w:tcW w:type="dxa" w:w="1800"/>
          </w:tcPr>
          <w:p>
            <w:pPr>
              <w:spacing w:after="0" w:before="0"/>
            </w:pPr>
            <w:r/>
            <w:r>
              <w:rPr>
                <w:rFonts w:ascii="Arial" w:hAnsi="Arial"/>
                <w:b w:val="0"/>
                <w:sz w:val="14"/>
              </w:rPr>
              <w:t>verification_status</w:t>
            </w:r>
          </w:p>
        </w:tc>
        <w:tc>
          <w:tcPr>
            <w:tcW w:type="dxa" w:w="3816"/>
          </w:tcPr>
          <w:p>
            <w:pPr>
              <w:spacing w:after="0" w:before="0"/>
            </w:pPr>
            <w:r/>
            <w:r>
              <w:rPr>
                <w:rFonts w:ascii="Arial" w:hAnsi="Arial"/>
                <w:b w:val="0"/>
                <w:sz w:val="14"/>
              </w:rPr>
              <w:t>Administrative verification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pending, approved, denied (confirm with team)</w:t>
            </w:r>
          </w:p>
        </w:tc>
      </w:tr>
      <w:tr>
        <w:tc>
          <w:tcPr>
            <w:tcW w:type="dxa" w:w="1800"/>
          </w:tcPr>
          <w:p>
            <w:pPr>
              <w:spacing w:after="0" w:before="0"/>
            </w:pPr>
            <w:r/>
            <w:r>
              <w:rPr>
                <w:rFonts w:ascii="Arial" w:hAnsi="Arial"/>
                <w:b w:val="0"/>
                <w:sz w:val="14"/>
              </w:rPr>
              <w:t>verified_by</w:t>
            </w:r>
          </w:p>
        </w:tc>
        <w:tc>
          <w:tcPr>
            <w:tcW w:type="dxa" w:w="3816"/>
          </w:tcPr>
          <w:p>
            <w:pPr>
              <w:spacing w:after="0" w:before="0"/>
            </w:pPr>
            <w:r/>
            <w:r>
              <w:rPr>
                <w:rFonts w:ascii="Arial" w:hAnsi="Arial"/>
                <w:b w:val="0"/>
                <w:sz w:val="14"/>
              </w:rPr>
              <w:t>Administrator/user who reviewed the profile.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reviewer user; null until reviewed</w:t>
            </w:r>
          </w:p>
        </w:tc>
      </w:tr>
      <w:tr>
        <w:tc>
          <w:tcPr>
            <w:tcW w:type="dxa" w:w="1800"/>
          </w:tcPr>
          <w:p>
            <w:pPr>
              <w:spacing w:after="0" w:before="0"/>
            </w:pPr>
            <w:r/>
            <w:r>
              <w:rPr>
                <w:rFonts w:ascii="Arial" w:hAnsi="Arial"/>
                <w:b w:val="0"/>
                <w:sz w:val="14"/>
              </w:rPr>
              <w:t>verified_at</w:t>
            </w:r>
          </w:p>
        </w:tc>
        <w:tc>
          <w:tcPr>
            <w:tcW w:type="dxa" w:w="3816"/>
          </w:tcPr>
          <w:p>
            <w:pPr>
              <w:spacing w:after="0" w:before="0"/>
            </w:pPr>
            <w:r/>
            <w:r>
              <w:rPr>
                <w:rFonts w:ascii="Arial" w:hAnsi="Arial"/>
                <w:b w:val="0"/>
                <w:sz w:val="14"/>
              </w:rPr>
              <w:t>Date and time verification was completed.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date/time; null until reviewed</w:t>
            </w:r>
          </w:p>
        </w:tc>
      </w:tr>
    </w:tbl>
    <w:p>
      <w:pPr>
        <w:spacing w:after="20"/>
      </w:pPr>
    </w:p>
    <w:p>
      <w:pPr>
        <w:pStyle w:val="Heading1"/>
      </w:pPr>
      <w:r>
        <w:t>6. PET</w:t>
      </w:r>
    </w:p>
    <w:p>
      <w:pPr>
        <w:spacing w:after="80"/>
      </w:pPr>
      <w:r>
        <w:rPr>
          <w:b/>
        </w:rPr>
        <w:t xml:space="preserve">Description: </w:t>
      </w:r>
      <w:r>
        <w:t>Stores each pet profile; each pet is owned by one user.</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Unique identifier for a pet.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owner_id</w:t>
            </w:r>
          </w:p>
        </w:tc>
        <w:tc>
          <w:tcPr>
            <w:tcW w:type="dxa" w:w="3816"/>
          </w:tcPr>
          <w:p>
            <w:pPr>
              <w:spacing w:after="0" w:before="0"/>
            </w:pPr>
            <w:r/>
            <w:r>
              <w:rPr>
                <w:rFonts w:ascii="Arial" w:hAnsi="Arial"/>
                <w:b w:val="0"/>
                <w:sz w:val="14"/>
              </w:rPr>
              <w:t>User who owns the pet.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Must reference an existing user with pet-owner role</w:t>
            </w:r>
          </w:p>
        </w:tc>
      </w:tr>
      <w:tr>
        <w:tc>
          <w:tcPr>
            <w:tcW w:type="dxa" w:w="1800"/>
          </w:tcPr>
          <w:p>
            <w:pPr>
              <w:spacing w:after="0" w:before="0"/>
            </w:pPr>
            <w:r/>
            <w:r>
              <w:rPr>
                <w:rFonts w:ascii="Arial" w:hAnsi="Arial"/>
                <w:b w:val="0"/>
                <w:sz w:val="14"/>
              </w:rPr>
              <w:t>name</w:t>
            </w:r>
          </w:p>
        </w:tc>
        <w:tc>
          <w:tcPr>
            <w:tcW w:type="dxa" w:w="3816"/>
          </w:tcPr>
          <w:p>
            <w:pPr>
              <w:spacing w:after="0" w:before="0"/>
            </w:pPr>
            <w:r/>
            <w:r>
              <w:rPr>
                <w:rFonts w:ascii="Arial" w:hAnsi="Arial"/>
                <w:b w:val="0"/>
                <w:sz w:val="14"/>
              </w:rPr>
              <w:t>Pet's name.</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species</w:t>
            </w:r>
          </w:p>
        </w:tc>
        <w:tc>
          <w:tcPr>
            <w:tcW w:type="dxa" w:w="3816"/>
          </w:tcPr>
          <w:p>
            <w:pPr>
              <w:spacing w:after="0" w:before="0"/>
            </w:pPr>
            <w:r/>
            <w:r>
              <w:rPr>
                <w:rFonts w:ascii="Arial" w:hAnsi="Arial"/>
                <w:b w:val="0"/>
                <w:sz w:val="14"/>
              </w:rPr>
              <w:t>Animal species.</w:t>
            </w:r>
          </w:p>
        </w:tc>
        <w:tc>
          <w:tcPr>
            <w:tcW w:type="dxa" w:w="1512"/>
          </w:tcPr>
          <w:p>
            <w:pPr>
              <w:spacing w:after="0" w:before="0"/>
            </w:pPr>
            <w:r/>
            <w:r>
              <w:rPr>
                <w:rFonts w:ascii="Arial" w:hAnsi="Arial"/>
                <w:b w:val="0"/>
                <w:sz w:val="14"/>
              </w:rPr>
              <w:t>VARCHAR(50)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Text; supported species should be configured</w:t>
            </w:r>
          </w:p>
        </w:tc>
      </w:tr>
      <w:tr>
        <w:tc>
          <w:tcPr>
            <w:tcW w:type="dxa" w:w="1800"/>
          </w:tcPr>
          <w:p>
            <w:pPr>
              <w:spacing w:after="0" w:before="0"/>
            </w:pPr>
            <w:r/>
            <w:r>
              <w:rPr>
                <w:rFonts w:ascii="Arial" w:hAnsi="Arial"/>
                <w:b w:val="0"/>
                <w:sz w:val="14"/>
              </w:rPr>
              <w:t>breed</w:t>
            </w:r>
          </w:p>
        </w:tc>
        <w:tc>
          <w:tcPr>
            <w:tcW w:type="dxa" w:w="3816"/>
          </w:tcPr>
          <w:p>
            <w:pPr>
              <w:spacing w:after="0" w:before="0"/>
            </w:pPr>
            <w:r/>
            <w:r>
              <w:rPr>
                <w:rFonts w:ascii="Arial" w:hAnsi="Arial"/>
                <w:b w:val="0"/>
                <w:sz w:val="14"/>
              </w:rPr>
              <w:t>Pet's breed, if known.</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 or null/unknown</w:t>
            </w:r>
          </w:p>
        </w:tc>
      </w:tr>
      <w:tr>
        <w:tc>
          <w:tcPr>
            <w:tcW w:type="dxa" w:w="1800"/>
          </w:tcPr>
          <w:p>
            <w:pPr>
              <w:spacing w:after="0" w:before="0"/>
            </w:pPr>
            <w:r/>
            <w:r>
              <w:rPr>
                <w:rFonts w:ascii="Arial" w:hAnsi="Arial"/>
                <w:b w:val="0"/>
                <w:sz w:val="14"/>
              </w:rPr>
              <w:t>birth_date</w:t>
            </w:r>
          </w:p>
        </w:tc>
        <w:tc>
          <w:tcPr>
            <w:tcW w:type="dxa" w:w="3816"/>
          </w:tcPr>
          <w:p>
            <w:pPr>
              <w:spacing w:after="0" w:before="0"/>
            </w:pPr>
            <w:r/>
            <w:r>
              <w:rPr>
                <w:rFonts w:ascii="Arial" w:hAnsi="Arial"/>
                <w:b w:val="0"/>
                <w:sz w:val="14"/>
              </w:rPr>
              <w:t>Pet's date of birth, if known.</w:t>
            </w:r>
          </w:p>
        </w:tc>
        <w:tc>
          <w:tcPr>
            <w:tcW w:type="dxa" w:w="1512"/>
          </w:tcPr>
          <w:p>
            <w:pPr>
              <w:spacing w:after="0" w:before="0"/>
            </w:pPr>
            <w:r/>
            <w:r>
              <w:rPr>
                <w:rFonts w:ascii="Arial" w:hAnsi="Arial"/>
                <w:b w:val="0"/>
                <w:sz w:val="14"/>
              </w:rPr>
              <w:t>DATE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 not in the future</w:t>
            </w:r>
          </w:p>
        </w:tc>
      </w:tr>
      <w:tr>
        <w:tc>
          <w:tcPr>
            <w:tcW w:type="dxa" w:w="1800"/>
          </w:tcPr>
          <w:p>
            <w:pPr>
              <w:spacing w:after="0" w:before="0"/>
            </w:pPr>
            <w:r/>
            <w:r>
              <w:rPr>
                <w:rFonts w:ascii="Arial" w:hAnsi="Arial"/>
                <w:b w:val="0"/>
                <w:sz w:val="14"/>
              </w:rPr>
              <w:t>weight</w:t>
            </w:r>
          </w:p>
        </w:tc>
        <w:tc>
          <w:tcPr>
            <w:tcW w:type="dxa" w:w="3816"/>
          </w:tcPr>
          <w:p>
            <w:pPr>
              <w:spacing w:after="0" w:before="0"/>
            </w:pPr>
            <w:r/>
            <w:r>
              <w:rPr>
                <w:rFonts w:ascii="Arial" w:hAnsi="Arial"/>
                <w:b w:val="0"/>
                <w:sz w:val="14"/>
              </w:rPr>
              <w:t>Pet's weight.</w:t>
            </w:r>
          </w:p>
        </w:tc>
        <w:tc>
          <w:tcPr>
            <w:tcW w:type="dxa" w:w="1512"/>
          </w:tcPr>
          <w:p>
            <w:pPr>
              <w:spacing w:after="0" w:before="0"/>
            </w:pPr>
            <w:r/>
            <w:r>
              <w:rPr>
                <w:rFonts w:ascii="Arial" w:hAnsi="Arial"/>
                <w:b w:val="0"/>
                <w:sz w:val="14"/>
              </w:rPr>
              <w:t>DECIMAL(7,2)</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Positive value; agree on unit (e.g. kg or lb)</w:t>
            </w:r>
          </w:p>
        </w:tc>
      </w:tr>
      <w:tr>
        <w:tc>
          <w:tcPr>
            <w:tcW w:type="dxa" w:w="1800"/>
          </w:tcPr>
          <w:p>
            <w:pPr>
              <w:spacing w:after="0" w:before="0"/>
            </w:pPr>
            <w:r/>
            <w:r>
              <w:rPr>
                <w:rFonts w:ascii="Arial" w:hAnsi="Arial"/>
                <w:b w:val="0"/>
                <w:sz w:val="14"/>
              </w:rPr>
              <w:t>sex</w:t>
            </w:r>
          </w:p>
        </w:tc>
        <w:tc>
          <w:tcPr>
            <w:tcW w:type="dxa" w:w="3816"/>
          </w:tcPr>
          <w:p>
            <w:pPr>
              <w:spacing w:after="0" w:before="0"/>
            </w:pPr>
            <w:r/>
            <w:r>
              <w:rPr>
                <w:rFonts w:ascii="Arial" w:hAnsi="Arial"/>
                <w:b w:val="0"/>
                <w:sz w:val="14"/>
              </w:rPr>
              <w:t>Pet's sex, if known.</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Suggested: female, male, unknown, not_specified</w:t>
            </w:r>
          </w:p>
        </w:tc>
      </w:tr>
      <w:tr>
        <w:tc>
          <w:tcPr>
            <w:tcW w:type="dxa" w:w="1800"/>
          </w:tcPr>
          <w:p>
            <w:pPr>
              <w:spacing w:after="0" w:before="0"/>
            </w:pPr>
            <w:r/>
            <w:r>
              <w:rPr>
                <w:rFonts w:ascii="Arial" w:hAnsi="Arial"/>
                <w:b w:val="0"/>
                <w:sz w:val="14"/>
              </w:rPr>
              <w:t>notes</w:t>
            </w:r>
          </w:p>
        </w:tc>
        <w:tc>
          <w:tcPr>
            <w:tcW w:type="dxa" w:w="3816"/>
          </w:tcPr>
          <w:p>
            <w:pPr>
              <w:spacing w:after="0" w:before="0"/>
            </w:pPr>
            <w:r/>
            <w:r>
              <w:rPr>
                <w:rFonts w:ascii="Arial" w:hAnsi="Arial"/>
                <w:b w:val="0"/>
                <w:sz w:val="14"/>
              </w:rPr>
              <w:t>Additional notes about the pet.</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Free text</w:t>
            </w:r>
          </w:p>
        </w:tc>
      </w:tr>
    </w:tbl>
    <w:p>
      <w:pPr>
        <w:spacing w:after="20"/>
      </w:pPr>
    </w:p>
    <w:p>
      <w:pPr>
        <w:pStyle w:val="Heading1"/>
      </w:pPr>
      <w:r>
        <w:t>7. SYMPTOM_LOG</w:t>
      </w:r>
    </w:p>
    <w:p>
      <w:pPr>
        <w:spacing w:after="80"/>
      </w:pPr>
      <w:r>
        <w:rPr>
          <w:b/>
        </w:rPr>
        <w:t xml:space="preserve">Description: </w:t>
      </w:r>
      <w:r>
        <w:t>Records symptoms observed for a pet.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symptom_id</w:t>
            </w:r>
          </w:p>
        </w:tc>
        <w:tc>
          <w:tcPr>
            <w:tcW w:type="dxa" w:w="3816"/>
          </w:tcPr>
          <w:p>
            <w:pPr>
              <w:spacing w:after="0" w:before="0"/>
            </w:pPr>
            <w:r/>
            <w:r>
              <w:rPr>
                <w:rFonts w:ascii="Arial" w:hAnsi="Arial"/>
                <w:b w:val="0"/>
                <w:sz w:val="14"/>
              </w:rPr>
              <w:t>Unique symptom-log entry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associated with the symptom.</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recorded_by</w:t>
            </w:r>
          </w:p>
        </w:tc>
        <w:tc>
          <w:tcPr>
            <w:tcW w:type="dxa" w:w="3816"/>
          </w:tcPr>
          <w:p>
            <w:pPr>
              <w:spacing w:after="0" w:before="0"/>
            </w:pPr>
            <w:r/>
            <w:r>
              <w:rPr>
                <w:rFonts w:ascii="Arial" w:hAnsi="Arial"/>
                <w:b w:val="0"/>
                <w:sz w:val="14"/>
              </w:rPr>
              <w:t>User who entered the symptom record.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symptom</w:t>
            </w:r>
          </w:p>
        </w:tc>
        <w:tc>
          <w:tcPr>
            <w:tcW w:type="dxa" w:w="3816"/>
          </w:tcPr>
          <w:p>
            <w:pPr>
              <w:spacing w:after="0" w:before="0"/>
            </w:pPr>
            <w:r/>
            <w:r>
              <w:rPr>
                <w:rFonts w:ascii="Arial" w:hAnsi="Arial"/>
                <w:b w:val="0"/>
                <w:sz w:val="14"/>
              </w:rPr>
              <w:t>Description/name of the symptom.</w:t>
            </w:r>
          </w:p>
        </w:tc>
        <w:tc>
          <w:tcPr>
            <w:tcW w:type="dxa" w:w="1512"/>
          </w:tcPr>
          <w:p>
            <w:pPr>
              <w:spacing w:after="0" w:before="0"/>
            </w:pPr>
            <w:r/>
            <w:r>
              <w:rPr>
                <w:rFonts w:ascii="Arial" w:hAnsi="Arial"/>
                <w:b w:val="0"/>
                <w:sz w:val="14"/>
              </w:rPr>
              <w:t>VARCHAR(255)</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severity</w:t>
            </w:r>
          </w:p>
        </w:tc>
        <w:tc>
          <w:tcPr>
            <w:tcW w:type="dxa" w:w="3816"/>
          </w:tcPr>
          <w:p>
            <w:pPr>
              <w:spacing w:after="0" w:before="0"/>
            </w:pPr>
            <w:r/>
            <w:r>
              <w:rPr>
                <w:rFonts w:ascii="Arial" w:hAnsi="Arial"/>
                <w:b w:val="0"/>
                <w:sz w:val="14"/>
              </w:rPr>
              <w:t>Reported severity of the symptom.</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Suggested: mild, moderate, severe, unknown</w:t>
            </w:r>
          </w:p>
        </w:tc>
      </w:tr>
      <w:tr>
        <w:tc>
          <w:tcPr>
            <w:tcW w:type="dxa" w:w="1800"/>
          </w:tcPr>
          <w:p>
            <w:pPr>
              <w:spacing w:after="0" w:before="0"/>
            </w:pPr>
            <w:r/>
            <w:r>
              <w:rPr>
                <w:rFonts w:ascii="Arial" w:hAnsi="Arial"/>
                <w:b w:val="0"/>
                <w:sz w:val="14"/>
              </w:rPr>
              <w:t>observed_at</w:t>
            </w:r>
          </w:p>
        </w:tc>
        <w:tc>
          <w:tcPr>
            <w:tcW w:type="dxa" w:w="3816"/>
          </w:tcPr>
          <w:p>
            <w:pPr>
              <w:spacing w:after="0" w:before="0"/>
            </w:pPr>
            <w:r/>
            <w:r>
              <w:rPr>
                <w:rFonts w:ascii="Arial" w:hAnsi="Arial"/>
                <w:b w:val="0"/>
                <w:sz w:val="14"/>
              </w:rPr>
              <w:t>When the symptom was observed.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r>
        <w:tc>
          <w:tcPr>
            <w:tcW w:type="dxa" w:w="1800"/>
          </w:tcPr>
          <w:p>
            <w:pPr>
              <w:spacing w:after="0" w:before="0"/>
            </w:pPr>
            <w:r/>
            <w:r>
              <w:rPr>
                <w:rFonts w:ascii="Arial" w:hAnsi="Arial"/>
                <w:b w:val="0"/>
                <w:sz w:val="14"/>
              </w:rPr>
              <w:t>notes</w:t>
            </w:r>
          </w:p>
        </w:tc>
        <w:tc>
          <w:tcPr>
            <w:tcW w:type="dxa" w:w="3816"/>
          </w:tcPr>
          <w:p>
            <w:pPr>
              <w:spacing w:after="0" w:before="0"/>
            </w:pPr>
            <w:r/>
            <w:r>
              <w:rPr>
                <w:rFonts w:ascii="Arial" w:hAnsi="Arial"/>
                <w:b w:val="0"/>
                <w:sz w:val="14"/>
              </w:rPr>
              <w:t>Additional symptom details.</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Free text</w:t>
            </w:r>
          </w:p>
        </w:tc>
      </w:tr>
    </w:tbl>
    <w:p>
      <w:pPr>
        <w:spacing w:after="20"/>
      </w:pPr>
    </w:p>
    <w:p>
      <w:pPr>
        <w:pStyle w:val="Heading1"/>
      </w:pPr>
      <w:r>
        <w:t>8. DATA_SHARE_AUTHORIZATION</w:t>
      </w:r>
    </w:p>
    <w:p>
      <w:pPr>
        <w:spacing w:after="80"/>
      </w:pPr>
      <w:r>
        <w:rPr>
          <w:b/>
        </w:rPr>
        <w:t xml:space="preserve">Description: </w:t>
      </w:r>
      <w:r>
        <w:t>Records an owner's permission for a professional to access a pet's data.</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authorization_id</w:t>
            </w:r>
          </w:p>
        </w:tc>
        <w:tc>
          <w:tcPr>
            <w:tcW w:type="dxa" w:w="3816"/>
          </w:tcPr>
          <w:p>
            <w:pPr>
              <w:spacing w:after="0" w:before="0"/>
            </w:pPr>
            <w:r/>
            <w:r>
              <w:rPr>
                <w:rFonts w:ascii="Arial" w:hAnsi="Arial"/>
                <w:b w:val="0"/>
                <w:sz w:val="14"/>
              </w:rPr>
              <w:t>Unique authorization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whose information may be shared.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owner_id</w:t>
            </w:r>
          </w:p>
        </w:tc>
        <w:tc>
          <w:tcPr>
            <w:tcW w:type="dxa" w:w="3816"/>
          </w:tcPr>
          <w:p>
            <w:pPr>
              <w:spacing w:after="0" w:before="0"/>
            </w:pPr>
            <w:r/>
            <w:r>
              <w:rPr>
                <w:rFonts w:ascii="Arial" w:hAnsi="Arial"/>
                <w:b w:val="0"/>
                <w:sz w:val="14"/>
              </w:rPr>
              <w:t>Owner granting permission.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Should match PET.owner_id for the selected pet</w:t>
            </w:r>
          </w:p>
        </w:tc>
      </w:tr>
      <w:tr>
        <w:tc>
          <w:tcPr>
            <w:tcW w:type="dxa" w:w="1800"/>
          </w:tcPr>
          <w:p>
            <w:pPr>
              <w:spacing w:after="0" w:before="0"/>
            </w:pPr>
            <w:r/>
            <w:r>
              <w:rPr>
                <w:rFonts w:ascii="Arial" w:hAnsi="Arial"/>
                <w:b w:val="0"/>
                <w:sz w:val="14"/>
              </w:rPr>
              <w:t>professional_id</w:t>
            </w:r>
          </w:p>
        </w:tc>
        <w:tc>
          <w:tcPr>
            <w:tcW w:type="dxa" w:w="3816"/>
          </w:tcPr>
          <w:p>
            <w:pPr>
              <w:spacing w:after="0" w:before="0"/>
            </w:pPr>
            <w:r/>
            <w:r>
              <w:rPr>
                <w:rFonts w:ascii="Arial" w:hAnsi="Arial"/>
                <w:b w:val="0"/>
                <w:sz w:val="14"/>
              </w:rPr>
              <w:t>Professional receiving access.</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verified professional user</w:t>
            </w:r>
          </w:p>
        </w:tc>
      </w:tr>
      <w:tr>
        <w:tc>
          <w:tcPr>
            <w:tcW w:type="dxa" w:w="1800"/>
          </w:tcPr>
          <w:p>
            <w:pPr>
              <w:spacing w:after="0" w:before="0"/>
            </w:pPr>
            <w:r/>
            <w:r>
              <w:rPr>
                <w:rFonts w:ascii="Arial" w:hAnsi="Arial"/>
                <w:b w:val="0"/>
                <w:sz w:val="14"/>
              </w:rPr>
              <w:t>scope</w:t>
            </w:r>
          </w:p>
        </w:tc>
        <w:tc>
          <w:tcPr>
            <w:tcW w:type="dxa" w:w="3816"/>
          </w:tcPr>
          <w:p>
            <w:pPr>
              <w:spacing w:after="0" w:before="0"/>
            </w:pPr>
            <w:r/>
            <w:r>
              <w:rPr>
                <w:rFonts w:ascii="Arial" w:hAnsi="Arial"/>
                <w:b w:val="0"/>
                <w:sz w:val="14"/>
              </w:rPr>
              <w:t>Defines which data may be viewed.</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Specify permitted records/data scope</w:t>
            </w:r>
          </w:p>
        </w:tc>
      </w:tr>
      <w:tr>
        <w:tc>
          <w:tcPr>
            <w:tcW w:type="dxa" w:w="1800"/>
          </w:tcPr>
          <w:p>
            <w:pPr>
              <w:spacing w:after="0" w:before="0"/>
            </w:pPr>
            <w:r/>
            <w:r>
              <w:rPr>
                <w:rFonts w:ascii="Arial" w:hAnsi="Arial"/>
                <w:b w:val="0"/>
                <w:sz w:val="14"/>
              </w:rPr>
              <w:t>granted_at</w:t>
            </w:r>
          </w:p>
        </w:tc>
        <w:tc>
          <w:tcPr>
            <w:tcW w:type="dxa" w:w="3816"/>
          </w:tcPr>
          <w:p>
            <w:pPr>
              <w:spacing w:after="0" w:before="0"/>
            </w:pPr>
            <w:r/>
            <w:r>
              <w:rPr>
                <w:rFonts w:ascii="Arial" w:hAnsi="Arial"/>
                <w:b w:val="0"/>
                <w:sz w:val="14"/>
              </w:rPr>
              <w:t>Date/time permission was granted.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r>
        <w:tc>
          <w:tcPr>
            <w:tcW w:type="dxa" w:w="1800"/>
          </w:tcPr>
          <w:p>
            <w:pPr>
              <w:spacing w:after="0" w:before="0"/>
            </w:pPr>
            <w:r/>
            <w:r>
              <w:rPr>
                <w:rFonts w:ascii="Arial" w:hAnsi="Arial"/>
                <w:b w:val="0"/>
                <w:sz w:val="14"/>
              </w:rPr>
              <w:t>expires_at</w:t>
            </w:r>
          </w:p>
        </w:tc>
        <w:tc>
          <w:tcPr>
            <w:tcW w:type="dxa" w:w="3816"/>
          </w:tcPr>
          <w:p>
            <w:pPr>
              <w:spacing w:after="0" w:before="0"/>
            </w:pPr>
            <w:r/>
            <w:r>
              <w:rPr>
                <w:rFonts w:ascii="Arial" w:hAnsi="Arial"/>
                <w:b w:val="0"/>
                <w:sz w:val="14"/>
              </w:rPr>
              <w:t>Optional date/time permission expires.</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Must be later than granted_at when present</w:t>
            </w:r>
          </w:p>
        </w:tc>
      </w:tr>
      <w:tr>
        <w:tc>
          <w:tcPr>
            <w:tcW w:type="dxa" w:w="1800"/>
          </w:tcPr>
          <w:p>
            <w:pPr>
              <w:spacing w:after="0" w:before="0"/>
            </w:pPr>
            <w:r/>
            <w:r>
              <w:rPr>
                <w:rFonts w:ascii="Arial" w:hAnsi="Arial"/>
                <w:b w:val="0"/>
                <w:sz w:val="14"/>
              </w:rPr>
              <w:t>revoked_at</w:t>
            </w:r>
          </w:p>
        </w:tc>
        <w:tc>
          <w:tcPr>
            <w:tcW w:type="dxa" w:w="3816"/>
          </w:tcPr>
          <w:p>
            <w:pPr>
              <w:spacing w:after="0" w:before="0"/>
            </w:pPr>
            <w:r/>
            <w:r>
              <w:rPr>
                <w:rFonts w:ascii="Arial" w:hAnsi="Arial"/>
                <w:b w:val="0"/>
                <w:sz w:val="14"/>
              </w:rPr>
              <w:t>Date/time permission was revoked.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Null until revoked</w:t>
            </w:r>
          </w:p>
        </w:tc>
      </w:tr>
    </w:tbl>
    <w:p>
      <w:pPr>
        <w:spacing w:after="20"/>
      </w:pPr>
    </w:p>
    <w:p>
      <w:pPr>
        <w:pStyle w:val="Heading1"/>
      </w:pPr>
      <w:r>
        <w:t>9. TREATMENT</w:t>
      </w:r>
    </w:p>
    <w:p>
      <w:pPr>
        <w:spacing w:after="80"/>
      </w:pPr>
      <w:r>
        <w:rPr>
          <w:b/>
        </w:rPr>
        <w:t xml:space="preserve">Description: </w:t>
      </w:r>
      <w:r>
        <w:t>Stores a treatment or care plan for a pet.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treatment_id</w:t>
            </w:r>
          </w:p>
        </w:tc>
        <w:tc>
          <w:tcPr>
            <w:tcW w:type="dxa" w:w="3816"/>
          </w:tcPr>
          <w:p>
            <w:pPr>
              <w:spacing w:after="0" w:before="0"/>
            </w:pPr>
            <w:r/>
            <w:r>
              <w:rPr>
                <w:rFonts w:ascii="Arial" w:hAnsi="Arial"/>
                <w:b w:val="0"/>
                <w:sz w:val="14"/>
              </w:rPr>
              <w:t>Unique treatment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receiving the treatment.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prescribed_by</w:t>
            </w:r>
          </w:p>
        </w:tc>
        <w:tc>
          <w:tcPr>
            <w:tcW w:type="dxa" w:w="3816"/>
          </w:tcPr>
          <w:p>
            <w:pPr>
              <w:spacing w:after="0" w:before="0"/>
            </w:pPr>
            <w:r/>
            <w:r>
              <w:rPr>
                <w:rFonts w:ascii="Arial" w:hAnsi="Arial"/>
                <w:b w:val="0"/>
                <w:sz w:val="14"/>
              </w:rPr>
              <w:t>User/professional who prescribed or recommended it.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user; null if not prescribed by a user</w:t>
            </w:r>
          </w:p>
        </w:tc>
      </w:tr>
      <w:tr>
        <w:tc>
          <w:tcPr>
            <w:tcW w:type="dxa" w:w="1800"/>
          </w:tcPr>
          <w:p>
            <w:pPr>
              <w:spacing w:after="0" w:before="0"/>
            </w:pPr>
            <w:r/>
            <w:r>
              <w:rPr>
                <w:rFonts w:ascii="Arial" w:hAnsi="Arial"/>
                <w:b w:val="0"/>
                <w:sz w:val="14"/>
              </w:rPr>
              <w:t>treatment_type</w:t>
            </w:r>
          </w:p>
        </w:tc>
        <w:tc>
          <w:tcPr>
            <w:tcW w:type="dxa" w:w="3816"/>
          </w:tcPr>
          <w:p>
            <w:pPr>
              <w:spacing w:after="0" w:before="0"/>
            </w:pPr>
            <w:r/>
            <w:r>
              <w:rPr>
                <w:rFonts w:ascii="Arial" w:hAnsi="Arial"/>
                <w:b w:val="0"/>
                <w:sz w:val="14"/>
              </w:rPr>
              <w:t>Category of treatment.</w:t>
            </w:r>
          </w:p>
        </w:tc>
        <w:tc>
          <w:tcPr>
            <w:tcW w:type="dxa" w:w="1512"/>
          </w:tcPr>
          <w:p>
            <w:pPr>
              <w:spacing w:after="0" w:before="0"/>
            </w:pPr>
            <w:r/>
            <w:r>
              <w:rPr>
                <w:rFonts w:ascii="Arial" w:hAnsi="Arial"/>
                <w:b w:val="0"/>
                <w:sz w:val="14"/>
              </w:rPr>
              <w:t>VARCHAR(40)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Agree on controlled list; e.g. medication, procedure, supportive_care, other</w:t>
            </w:r>
          </w:p>
        </w:tc>
      </w:tr>
      <w:tr>
        <w:tc>
          <w:tcPr>
            <w:tcW w:type="dxa" w:w="1800"/>
          </w:tcPr>
          <w:p>
            <w:pPr>
              <w:spacing w:after="0" w:before="0"/>
            </w:pPr>
            <w:r/>
            <w:r>
              <w:rPr>
                <w:rFonts w:ascii="Arial" w:hAnsi="Arial"/>
                <w:b w:val="0"/>
                <w:sz w:val="14"/>
              </w:rPr>
              <w:t>description</w:t>
            </w:r>
          </w:p>
        </w:tc>
        <w:tc>
          <w:tcPr>
            <w:tcW w:type="dxa" w:w="3816"/>
          </w:tcPr>
          <w:p>
            <w:pPr>
              <w:spacing w:after="0" w:before="0"/>
            </w:pPr>
            <w:r/>
            <w:r>
              <w:rPr>
                <w:rFonts w:ascii="Arial" w:hAnsi="Arial"/>
                <w:b w:val="0"/>
                <w:sz w:val="14"/>
              </w:rPr>
              <w:t>Treatment instructions/details.</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start_date</w:t>
            </w:r>
          </w:p>
        </w:tc>
        <w:tc>
          <w:tcPr>
            <w:tcW w:type="dxa" w:w="3816"/>
          </w:tcPr>
          <w:p>
            <w:pPr>
              <w:spacing w:after="0" w:before="0"/>
            </w:pPr>
            <w:r/>
            <w:r>
              <w:rPr>
                <w:rFonts w:ascii="Arial" w:hAnsi="Arial"/>
                <w:b w:val="0"/>
                <w:sz w:val="14"/>
              </w:rPr>
              <w:t>Treatment start date.</w:t>
            </w:r>
          </w:p>
        </w:tc>
        <w:tc>
          <w:tcPr>
            <w:tcW w:type="dxa" w:w="1512"/>
          </w:tcPr>
          <w:p>
            <w:pPr>
              <w:spacing w:after="0" w:before="0"/>
            </w:pPr>
            <w:r/>
            <w:r>
              <w:rPr>
                <w:rFonts w:ascii="Arial" w:hAnsi="Arial"/>
                <w:b w:val="0"/>
                <w:sz w:val="14"/>
              </w:rPr>
              <w:t>DATE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w:t>
            </w:r>
          </w:p>
        </w:tc>
      </w:tr>
      <w:tr>
        <w:tc>
          <w:tcPr>
            <w:tcW w:type="dxa" w:w="1800"/>
          </w:tcPr>
          <w:p>
            <w:pPr>
              <w:spacing w:after="0" w:before="0"/>
            </w:pPr>
            <w:r/>
            <w:r>
              <w:rPr>
                <w:rFonts w:ascii="Arial" w:hAnsi="Arial"/>
                <w:b w:val="0"/>
                <w:sz w:val="14"/>
              </w:rPr>
              <w:t>end_date</w:t>
            </w:r>
          </w:p>
        </w:tc>
        <w:tc>
          <w:tcPr>
            <w:tcW w:type="dxa" w:w="3816"/>
          </w:tcPr>
          <w:p>
            <w:pPr>
              <w:spacing w:after="0" w:before="0"/>
            </w:pPr>
            <w:r/>
            <w:r>
              <w:rPr>
                <w:rFonts w:ascii="Arial" w:hAnsi="Arial"/>
                <w:b w:val="0"/>
                <w:sz w:val="14"/>
              </w:rPr>
              <w:t>Treatment end date.</w:t>
            </w:r>
          </w:p>
        </w:tc>
        <w:tc>
          <w:tcPr>
            <w:tcW w:type="dxa" w:w="1512"/>
          </w:tcPr>
          <w:p>
            <w:pPr>
              <w:spacing w:after="0" w:before="0"/>
            </w:pPr>
            <w:r/>
            <w:r>
              <w:rPr>
                <w:rFonts w:ascii="Arial" w:hAnsi="Arial"/>
                <w:b w:val="0"/>
                <w:sz w:val="14"/>
              </w:rPr>
              <w:t>DATE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 on/after start_date</w:t>
            </w:r>
          </w:p>
        </w:tc>
      </w:tr>
    </w:tbl>
    <w:p>
      <w:pPr>
        <w:spacing w:after="20"/>
      </w:pPr>
    </w:p>
    <w:p>
      <w:pPr>
        <w:pStyle w:val="Heading1"/>
      </w:pPr>
      <w:r>
        <w:t>10. MEDICATION_RECORD</w:t>
      </w:r>
    </w:p>
    <w:p>
      <w:pPr>
        <w:spacing w:after="80"/>
      </w:pPr>
      <w:r>
        <w:rPr>
          <w:b/>
        </w:rPr>
        <w:t xml:space="preserve">Description: </w:t>
      </w:r>
      <w:r>
        <w:t>Stores medication details associated with a pet and optionally a treatment.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medication_id</w:t>
            </w:r>
          </w:p>
        </w:tc>
        <w:tc>
          <w:tcPr>
            <w:tcW w:type="dxa" w:w="3816"/>
          </w:tcPr>
          <w:p>
            <w:pPr>
              <w:spacing w:after="0" w:before="0"/>
            </w:pPr>
            <w:r/>
            <w:r>
              <w:rPr>
                <w:rFonts w:ascii="Arial" w:hAnsi="Arial"/>
                <w:b w:val="0"/>
                <w:sz w:val="14"/>
              </w:rPr>
              <w:t>Unique medication record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associated with the medication.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treatment_id</w:t>
            </w:r>
          </w:p>
        </w:tc>
        <w:tc>
          <w:tcPr>
            <w:tcW w:type="dxa" w:w="3816"/>
          </w:tcPr>
          <w:p>
            <w:pPr>
              <w:spacing w:after="0" w:before="0"/>
            </w:pPr>
            <w:r/>
            <w:r>
              <w:rPr>
                <w:rFonts w:ascii="Arial" w:hAnsi="Arial"/>
                <w:b w:val="0"/>
                <w:sz w:val="14"/>
              </w:rPr>
              <w:t>Related treatment, when applicable.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TREATMENT.treatment_id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treatment or null</w:t>
            </w:r>
          </w:p>
        </w:tc>
      </w:tr>
      <w:tr>
        <w:tc>
          <w:tcPr>
            <w:tcW w:type="dxa" w:w="1800"/>
          </w:tcPr>
          <w:p>
            <w:pPr>
              <w:spacing w:after="0" w:before="0"/>
            </w:pPr>
            <w:r/>
            <w:r>
              <w:rPr>
                <w:rFonts w:ascii="Arial" w:hAnsi="Arial"/>
                <w:b w:val="0"/>
                <w:sz w:val="14"/>
              </w:rPr>
              <w:t>medication_name</w:t>
            </w:r>
          </w:p>
        </w:tc>
        <w:tc>
          <w:tcPr>
            <w:tcW w:type="dxa" w:w="3816"/>
          </w:tcPr>
          <w:p>
            <w:pPr>
              <w:spacing w:after="0" w:before="0"/>
            </w:pPr>
            <w:r/>
            <w:r>
              <w:rPr>
                <w:rFonts w:ascii="Arial" w:hAnsi="Arial"/>
                <w:b w:val="0"/>
                <w:sz w:val="14"/>
              </w:rPr>
              <w:t>Medication name.</w:t>
            </w:r>
          </w:p>
        </w:tc>
        <w:tc>
          <w:tcPr>
            <w:tcW w:type="dxa" w:w="1512"/>
          </w:tcPr>
          <w:p>
            <w:pPr>
              <w:spacing w:after="0" w:before="0"/>
            </w:pPr>
            <w:r/>
            <w:r>
              <w:rPr>
                <w:rFonts w:ascii="Arial" w:hAnsi="Arial"/>
                <w:b w:val="0"/>
                <w:sz w:val="14"/>
              </w:rPr>
              <w:t>VARCHAR(150)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dose</w:t>
            </w:r>
          </w:p>
        </w:tc>
        <w:tc>
          <w:tcPr>
            <w:tcW w:type="dxa" w:w="3816"/>
          </w:tcPr>
          <w:p>
            <w:pPr>
              <w:spacing w:after="0" w:before="0"/>
            </w:pPr>
            <w:r/>
            <w:r>
              <w:rPr>
                <w:rFonts w:ascii="Arial" w:hAnsi="Arial"/>
                <w:b w:val="0"/>
                <w:sz w:val="14"/>
              </w:rPr>
              <w:t>Dose amount and/or unit as entered.</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 standardize units if possible</w:t>
            </w:r>
          </w:p>
        </w:tc>
      </w:tr>
      <w:tr>
        <w:tc>
          <w:tcPr>
            <w:tcW w:type="dxa" w:w="1800"/>
          </w:tcPr>
          <w:p>
            <w:pPr>
              <w:spacing w:after="0" w:before="0"/>
            </w:pPr>
            <w:r/>
            <w:r>
              <w:rPr>
                <w:rFonts w:ascii="Arial" w:hAnsi="Arial"/>
                <w:b w:val="0"/>
                <w:sz w:val="14"/>
              </w:rPr>
              <w:t>frequency</w:t>
            </w:r>
          </w:p>
        </w:tc>
        <w:tc>
          <w:tcPr>
            <w:tcW w:type="dxa" w:w="3816"/>
          </w:tcPr>
          <w:p>
            <w:pPr>
              <w:spacing w:after="0" w:before="0"/>
            </w:pPr>
            <w:r/>
            <w:r>
              <w:rPr>
                <w:rFonts w:ascii="Arial" w:hAnsi="Arial"/>
                <w:b w:val="0"/>
                <w:sz w:val="14"/>
              </w:rPr>
              <w:t>How often medication is given.</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 or controlled schedule</w:t>
            </w:r>
          </w:p>
        </w:tc>
      </w:tr>
      <w:tr>
        <w:tc>
          <w:tcPr>
            <w:tcW w:type="dxa" w:w="1800"/>
          </w:tcPr>
          <w:p>
            <w:pPr>
              <w:spacing w:after="0" w:before="0"/>
            </w:pPr>
            <w:r/>
            <w:r>
              <w:rPr>
                <w:rFonts w:ascii="Arial" w:hAnsi="Arial"/>
                <w:b w:val="0"/>
                <w:sz w:val="14"/>
              </w:rPr>
              <w:t>start_date</w:t>
            </w:r>
          </w:p>
        </w:tc>
        <w:tc>
          <w:tcPr>
            <w:tcW w:type="dxa" w:w="3816"/>
          </w:tcPr>
          <w:p>
            <w:pPr>
              <w:spacing w:after="0" w:before="0"/>
            </w:pPr>
            <w:r/>
            <w:r>
              <w:rPr>
                <w:rFonts w:ascii="Arial" w:hAnsi="Arial"/>
                <w:b w:val="0"/>
                <w:sz w:val="14"/>
              </w:rPr>
              <w:t>Medication start date.</w:t>
            </w:r>
          </w:p>
        </w:tc>
        <w:tc>
          <w:tcPr>
            <w:tcW w:type="dxa" w:w="1512"/>
          </w:tcPr>
          <w:p>
            <w:pPr>
              <w:spacing w:after="0" w:before="0"/>
            </w:pPr>
            <w:r/>
            <w:r>
              <w:rPr>
                <w:rFonts w:ascii="Arial" w:hAnsi="Arial"/>
                <w:b w:val="0"/>
                <w:sz w:val="14"/>
              </w:rPr>
              <w:t>DATE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w:t>
            </w:r>
          </w:p>
        </w:tc>
      </w:tr>
      <w:tr>
        <w:tc>
          <w:tcPr>
            <w:tcW w:type="dxa" w:w="1800"/>
          </w:tcPr>
          <w:p>
            <w:pPr>
              <w:spacing w:after="0" w:before="0"/>
            </w:pPr>
            <w:r/>
            <w:r>
              <w:rPr>
                <w:rFonts w:ascii="Arial" w:hAnsi="Arial"/>
                <w:b w:val="0"/>
                <w:sz w:val="14"/>
              </w:rPr>
              <w:t>end_date</w:t>
            </w:r>
          </w:p>
        </w:tc>
        <w:tc>
          <w:tcPr>
            <w:tcW w:type="dxa" w:w="3816"/>
          </w:tcPr>
          <w:p>
            <w:pPr>
              <w:spacing w:after="0" w:before="0"/>
            </w:pPr>
            <w:r/>
            <w:r>
              <w:rPr>
                <w:rFonts w:ascii="Arial" w:hAnsi="Arial"/>
                <w:b w:val="0"/>
                <w:sz w:val="14"/>
              </w:rPr>
              <w:t>Medication end date.</w:t>
            </w:r>
          </w:p>
        </w:tc>
        <w:tc>
          <w:tcPr>
            <w:tcW w:type="dxa" w:w="1512"/>
          </w:tcPr>
          <w:p>
            <w:pPr>
              <w:spacing w:after="0" w:before="0"/>
            </w:pPr>
            <w:r/>
            <w:r>
              <w:rPr>
                <w:rFonts w:ascii="Arial" w:hAnsi="Arial"/>
                <w:b w:val="0"/>
                <w:sz w:val="14"/>
              </w:rPr>
              <w:t>DATE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 on/after start_date</w:t>
            </w:r>
          </w:p>
        </w:tc>
      </w:tr>
    </w:tbl>
    <w:p>
      <w:pPr>
        <w:spacing w:after="20"/>
      </w:pPr>
    </w:p>
    <w:p>
      <w:pPr>
        <w:pStyle w:val="Heading1"/>
      </w:pPr>
      <w:r>
        <w:t>11. REMINDER</w:t>
      </w:r>
    </w:p>
    <w:p>
      <w:pPr>
        <w:spacing w:after="80"/>
      </w:pPr>
      <w:r>
        <w:rPr>
          <w:b/>
        </w:rPr>
        <w:t xml:space="preserve">Description: </w:t>
      </w:r>
      <w:r>
        <w:t>Stores a scheduled reminder for an owner, optionally linked to a medication.</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reminder_id</w:t>
            </w:r>
          </w:p>
        </w:tc>
        <w:tc>
          <w:tcPr>
            <w:tcW w:type="dxa" w:w="3816"/>
          </w:tcPr>
          <w:p>
            <w:pPr>
              <w:spacing w:after="0" w:before="0"/>
            </w:pPr>
            <w:r/>
            <w:r>
              <w:rPr>
                <w:rFonts w:ascii="Arial" w:hAnsi="Arial"/>
                <w:b w:val="0"/>
                <w:sz w:val="14"/>
              </w:rPr>
              <w:t>Unique reminder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the reminder concerns.</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medication_id</w:t>
            </w:r>
          </w:p>
        </w:tc>
        <w:tc>
          <w:tcPr>
            <w:tcW w:type="dxa" w:w="3816"/>
          </w:tcPr>
          <w:p>
            <w:pPr>
              <w:spacing w:after="0" w:before="0"/>
            </w:pPr>
            <w:r/>
            <w:r>
              <w:rPr>
                <w:rFonts w:ascii="Arial" w:hAnsi="Arial"/>
                <w:b w:val="0"/>
                <w:sz w:val="14"/>
              </w:rPr>
              <w:t>Related medication, if applicable.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MEDICATION_RECORD.medication_id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medication record or null</w:t>
            </w:r>
          </w:p>
        </w:tc>
      </w:tr>
      <w:tr>
        <w:tc>
          <w:tcPr>
            <w:tcW w:type="dxa" w:w="1800"/>
          </w:tcPr>
          <w:p>
            <w:pPr>
              <w:spacing w:after="0" w:before="0"/>
            </w:pPr>
            <w:r/>
            <w:r>
              <w:rPr>
                <w:rFonts w:ascii="Arial" w:hAnsi="Arial"/>
                <w:b w:val="0"/>
                <w:sz w:val="14"/>
              </w:rPr>
              <w:t>owner_id</w:t>
            </w:r>
          </w:p>
        </w:tc>
        <w:tc>
          <w:tcPr>
            <w:tcW w:type="dxa" w:w="3816"/>
          </w:tcPr>
          <w:p>
            <w:pPr>
              <w:spacing w:after="0" w:before="0"/>
            </w:pPr>
            <w:r/>
            <w:r>
              <w:rPr>
                <w:rFonts w:ascii="Arial" w:hAnsi="Arial"/>
                <w:b w:val="0"/>
                <w:sz w:val="14"/>
              </w:rPr>
              <w:t>User receiving/owning the reminder.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Should be the pet's owner</w:t>
            </w:r>
          </w:p>
        </w:tc>
      </w:tr>
      <w:tr>
        <w:tc>
          <w:tcPr>
            <w:tcW w:type="dxa" w:w="1800"/>
          </w:tcPr>
          <w:p>
            <w:pPr>
              <w:spacing w:after="0" w:before="0"/>
            </w:pPr>
            <w:r/>
            <w:r>
              <w:rPr>
                <w:rFonts w:ascii="Arial" w:hAnsi="Arial"/>
                <w:b w:val="0"/>
                <w:sz w:val="14"/>
              </w:rPr>
              <w:t>due_at</w:t>
            </w:r>
          </w:p>
        </w:tc>
        <w:tc>
          <w:tcPr>
            <w:tcW w:type="dxa" w:w="3816"/>
          </w:tcPr>
          <w:p>
            <w:pPr>
              <w:spacing w:after="0" w:before="0"/>
            </w:pPr>
            <w:r/>
            <w:r>
              <w:rPr>
                <w:rFonts w:ascii="Arial" w:hAnsi="Arial"/>
                <w:b w:val="0"/>
                <w:sz w:val="14"/>
              </w:rPr>
              <w:t>Date and time the reminder is due.</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r>
        <w:tc>
          <w:tcPr>
            <w:tcW w:type="dxa" w:w="1800"/>
          </w:tcPr>
          <w:p>
            <w:pPr>
              <w:spacing w:after="0" w:before="0"/>
            </w:pPr>
            <w:r/>
            <w:r>
              <w:rPr>
                <w:rFonts w:ascii="Arial" w:hAnsi="Arial"/>
                <w:b w:val="0"/>
                <w:sz w:val="14"/>
              </w:rPr>
              <w:t>reminder_type</w:t>
            </w:r>
          </w:p>
        </w:tc>
        <w:tc>
          <w:tcPr>
            <w:tcW w:type="dxa" w:w="3816"/>
          </w:tcPr>
          <w:p>
            <w:pPr>
              <w:spacing w:after="0" w:before="0"/>
            </w:pPr>
            <w:r/>
            <w:r>
              <w:rPr>
                <w:rFonts w:ascii="Arial" w:hAnsi="Arial"/>
                <w:b w:val="0"/>
                <w:sz w:val="14"/>
              </w:rPr>
              <w:t>Type of reminder.</w:t>
            </w:r>
          </w:p>
        </w:tc>
        <w:tc>
          <w:tcPr>
            <w:tcW w:type="dxa" w:w="1512"/>
          </w:tcPr>
          <w:p>
            <w:pPr>
              <w:spacing w:after="0" w:before="0"/>
            </w:pPr>
            <w:r/>
            <w:r>
              <w:rPr>
                <w:rFonts w:ascii="Arial" w:hAnsi="Arial"/>
                <w:b w:val="0"/>
                <w:sz w:val="14"/>
              </w:rPr>
              <w:t>VARCHAR(30)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Agree on values; e.g. medication, appointment, treatment, general</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Current reminder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scheduled, sent, completed, cancelled</w:t>
            </w:r>
          </w:p>
        </w:tc>
      </w:tr>
    </w:tbl>
    <w:p>
      <w:pPr>
        <w:spacing w:after="20"/>
      </w:pPr>
    </w:p>
    <w:p>
      <w:pPr>
        <w:pStyle w:val="Heading1"/>
      </w:pPr>
      <w:r>
        <w:t>12. VET_REFERRAL</w:t>
      </w:r>
    </w:p>
    <w:p>
      <w:pPr>
        <w:spacing w:after="80"/>
      </w:pPr>
      <w:r>
        <w:rPr>
          <w:b/>
        </w:rPr>
        <w:t xml:space="preserve">Description: </w:t>
      </w:r>
      <w:r>
        <w:t>Records a recommendation for a pet to receive in-person veterinary care.</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referral_id</w:t>
            </w:r>
          </w:p>
        </w:tc>
        <w:tc>
          <w:tcPr>
            <w:tcW w:type="dxa" w:w="3816"/>
          </w:tcPr>
          <w:p>
            <w:pPr>
              <w:spacing w:after="0" w:before="0"/>
            </w:pPr>
            <w:r/>
            <w:r>
              <w:rPr>
                <w:rFonts w:ascii="Arial" w:hAnsi="Arial"/>
                <w:b w:val="0"/>
                <w:sz w:val="14"/>
              </w:rPr>
              <w:t>Unique referral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being referred.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professional_id</w:t>
            </w:r>
          </w:p>
        </w:tc>
        <w:tc>
          <w:tcPr>
            <w:tcW w:type="dxa" w:w="3816"/>
          </w:tcPr>
          <w:p>
            <w:pPr>
              <w:spacing w:after="0" w:before="0"/>
            </w:pPr>
            <w:r/>
            <w:r>
              <w:rPr>
                <w:rFonts w:ascii="Arial" w:hAnsi="Arial"/>
                <w:b w:val="0"/>
                <w:sz w:val="14"/>
              </w:rPr>
              <w:t>Professional making the referral.</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verified professional</w:t>
            </w:r>
          </w:p>
        </w:tc>
      </w:tr>
      <w:tr>
        <w:tc>
          <w:tcPr>
            <w:tcW w:type="dxa" w:w="1800"/>
          </w:tcPr>
          <w:p>
            <w:pPr>
              <w:spacing w:after="0" w:before="0"/>
            </w:pPr>
            <w:r/>
            <w:r>
              <w:rPr>
                <w:rFonts w:ascii="Arial" w:hAnsi="Arial"/>
                <w:b w:val="0"/>
                <w:sz w:val="14"/>
              </w:rPr>
              <w:t>reason</w:t>
            </w:r>
          </w:p>
        </w:tc>
        <w:tc>
          <w:tcPr>
            <w:tcW w:type="dxa" w:w="3816"/>
          </w:tcPr>
          <w:p>
            <w:pPr>
              <w:spacing w:after="0" w:before="0"/>
            </w:pPr>
            <w:r/>
            <w:r>
              <w:rPr>
                <w:rFonts w:ascii="Arial" w:hAnsi="Arial"/>
                <w:b w:val="0"/>
                <w:sz w:val="14"/>
              </w:rPr>
              <w:t>Reason for the referral.</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urgency</w:t>
            </w:r>
          </w:p>
        </w:tc>
        <w:tc>
          <w:tcPr>
            <w:tcW w:type="dxa" w:w="3816"/>
          </w:tcPr>
          <w:p>
            <w:pPr>
              <w:spacing w:after="0" w:before="0"/>
            </w:pPr>
            <w:r/>
            <w:r>
              <w:rPr>
                <w:rFonts w:ascii="Arial" w:hAnsi="Arial"/>
                <w:b w:val="0"/>
                <w:sz w:val="14"/>
              </w:rPr>
              <w:t>Urgency level of the referral.</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routine, soon, urgent, emergency; confirm with instructor/team</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referral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13. POST</w:t>
      </w:r>
    </w:p>
    <w:p>
      <w:pPr>
        <w:spacing w:after="80"/>
      </w:pPr>
      <w:r>
        <w:rPr>
          <w:b/>
        </w:rPr>
        <w:t xml:space="preserve">Description: </w:t>
      </w:r>
      <w:r>
        <w:t>Stores a community post created by a user.</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post_id</w:t>
            </w:r>
          </w:p>
        </w:tc>
        <w:tc>
          <w:tcPr>
            <w:tcW w:type="dxa" w:w="3816"/>
          </w:tcPr>
          <w:p>
            <w:pPr>
              <w:spacing w:after="0" w:before="0"/>
            </w:pPr>
            <w:r/>
            <w:r>
              <w:rPr>
                <w:rFonts w:ascii="Arial" w:hAnsi="Arial"/>
                <w:b w:val="0"/>
                <w:sz w:val="14"/>
              </w:rPr>
              <w:t>Unique post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author_id</w:t>
            </w:r>
          </w:p>
        </w:tc>
        <w:tc>
          <w:tcPr>
            <w:tcW w:type="dxa" w:w="3816"/>
          </w:tcPr>
          <w:p>
            <w:pPr>
              <w:spacing w:after="0" w:before="0"/>
            </w:pPr>
            <w:r/>
            <w:r>
              <w:rPr>
                <w:rFonts w:ascii="Arial" w:hAnsi="Arial"/>
                <w:b w:val="0"/>
                <w:sz w:val="14"/>
              </w:rPr>
              <w:t>User who created the post.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title</w:t>
            </w:r>
          </w:p>
        </w:tc>
        <w:tc>
          <w:tcPr>
            <w:tcW w:type="dxa" w:w="3816"/>
          </w:tcPr>
          <w:p>
            <w:pPr>
              <w:spacing w:after="0" w:before="0"/>
            </w:pPr>
            <w:r/>
            <w:r>
              <w:rPr>
                <w:rFonts w:ascii="Arial" w:hAnsi="Arial"/>
                <w:b w:val="0"/>
                <w:sz w:val="14"/>
              </w:rPr>
              <w:t>Post title.</w:t>
            </w:r>
          </w:p>
        </w:tc>
        <w:tc>
          <w:tcPr>
            <w:tcW w:type="dxa" w:w="1512"/>
          </w:tcPr>
          <w:p>
            <w:pPr>
              <w:spacing w:after="0" w:before="0"/>
            </w:pPr>
            <w:r/>
            <w:r>
              <w:rPr>
                <w:rFonts w:ascii="Arial" w:hAnsi="Arial"/>
                <w:b w:val="0"/>
                <w:sz w:val="14"/>
              </w:rPr>
              <w:t>VARCHAR(200)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body</w:t>
            </w:r>
          </w:p>
        </w:tc>
        <w:tc>
          <w:tcPr>
            <w:tcW w:type="dxa" w:w="3816"/>
          </w:tcPr>
          <w:p>
            <w:pPr>
              <w:spacing w:after="0" w:before="0"/>
            </w:pPr>
            <w:r/>
            <w:r>
              <w:rPr>
                <w:rFonts w:ascii="Arial" w:hAnsi="Arial"/>
                <w:b w:val="0"/>
                <w:sz w:val="14"/>
              </w:rPr>
              <w:t>Post content.</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post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Publication/moderation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draft, published, hidden, removed; confirm with team</w:t>
            </w:r>
          </w:p>
        </w:tc>
      </w:tr>
    </w:tbl>
    <w:p>
      <w:pPr>
        <w:spacing w:after="20"/>
      </w:pPr>
    </w:p>
    <w:p>
      <w:pPr>
        <w:pStyle w:val="Heading1"/>
      </w:pPr>
      <w:r>
        <w:t>14. COMMENT</w:t>
      </w:r>
    </w:p>
    <w:p>
      <w:pPr>
        <w:spacing w:after="80"/>
      </w:pPr>
      <w:r>
        <w:rPr>
          <w:b/>
        </w:rPr>
        <w:t xml:space="preserve">Description: </w:t>
      </w:r>
      <w:r>
        <w:t>Stores a comment on a post; parent_comment_id supports nested replies.</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comment_id</w:t>
            </w:r>
          </w:p>
        </w:tc>
        <w:tc>
          <w:tcPr>
            <w:tcW w:type="dxa" w:w="3816"/>
          </w:tcPr>
          <w:p>
            <w:pPr>
              <w:spacing w:after="0" w:before="0"/>
            </w:pPr>
            <w:r/>
            <w:r>
              <w:rPr>
                <w:rFonts w:ascii="Arial" w:hAnsi="Arial"/>
                <w:b w:val="0"/>
                <w:sz w:val="14"/>
              </w:rPr>
              <w:t>Unique comment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post_id</w:t>
            </w:r>
          </w:p>
        </w:tc>
        <w:tc>
          <w:tcPr>
            <w:tcW w:type="dxa" w:w="3816"/>
          </w:tcPr>
          <w:p>
            <w:pPr>
              <w:spacing w:after="0" w:before="0"/>
            </w:pPr>
            <w:r/>
            <w:r>
              <w:rPr>
                <w:rFonts w:ascii="Arial" w:hAnsi="Arial"/>
                <w:b w:val="0"/>
                <w:sz w:val="14"/>
              </w:rPr>
              <w:t>Post the comment belongs to.</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POST.post_id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post</w:t>
            </w:r>
          </w:p>
        </w:tc>
      </w:tr>
      <w:tr>
        <w:tc>
          <w:tcPr>
            <w:tcW w:type="dxa" w:w="1800"/>
          </w:tcPr>
          <w:p>
            <w:pPr>
              <w:spacing w:after="0" w:before="0"/>
            </w:pPr>
            <w:r/>
            <w:r>
              <w:rPr>
                <w:rFonts w:ascii="Arial" w:hAnsi="Arial"/>
                <w:b w:val="0"/>
                <w:sz w:val="14"/>
              </w:rPr>
              <w:t>author_id</w:t>
            </w:r>
          </w:p>
        </w:tc>
        <w:tc>
          <w:tcPr>
            <w:tcW w:type="dxa" w:w="3816"/>
          </w:tcPr>
          <w:p>
            <w:pPr>
              <w:spacing w:after="0" w:before="0"/>
            </w:pPr>
            <w:r/>
            <w:r>
              <w:rPr>
                <w:rFonts w:ascii="Arial" w:hAnsi="Arial"/>
                <w:b w:val="0"/>
                <w:sz w:val="14"/>
              </w:rPr>
              <w:t>User who wrote the comment.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parent_comment_id</w:t>
            </w:r>
          </w:p>
        </w:tc>
        <w:tc>
          <w:tcPr>
            <w:tcW w:type="dxa" w:w="3816"/>
          </w:tcPr>
          <w:p>
            <w:pPr>
              <w:spacing w:after="0" w:before="0"/>
            </w:pPr>
            <w:r/>
            <w:r>
              <w:rPr>
                <w:rFonts w:ascii="Arial" w:hAnsi="Arial"/>
                <w:b w:val="0"/>
                <w:sz w:val="14"/>
              </w:rPr>
              <w:t>Parent comment for a reply, if any.</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COMMENT.comment_id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comment or null; should belong to same post</w:t>
            </w:r>
          </w:p>
        </w:tc>
      </w:tr>
      <w:tr>
        <w:tc>
          <w:tcPr>
            <w:tcW w:type="dxa" w:w="1800"/>
          </w:tcPr>
          <w:p>
            <w:pPr>
              <w:spacing w:after="0" w:before="0"/>
            </w:pPr>
            <w:r/>
            <w:r>
              <w:rPr>
                <w:rFonts w:ascii="Arial" w:hAnsi="Arial"/>
                <w:b w:val="0"/>
                <w:sz w:val="14"/>
              </w:rPr>
              <w:t>body</w:t>
            </w:r>
          </w:p>
        </w:tc>
        <w:tc>
          <w:tcPr>
            <w:tcW w:type="dxa" w:w="3816"/>
          </w:tcPr>
          <w:p>
            <w:pPr>
              <w:spacing w:after="0" w:before="0"/>
            </w:pPr>
            <w:r/>
            <w:r>
              <w:rPr>
                <w:rFonts w:ascii="Arial" w:hAnsi="Arial"/>
                <w:b w:val="0"/>
                <w:sz w:val="14"/>
              </w:rPr>
              <w:t>Comment text.</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comment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15. POST_LIKE</w:t>
      </w:r>
    </w:p>
    <w:p>
      <w:pPr>
        <w:spacing w:after="80"/>
      </w:pPr>
      <w:r>
        <w:rPr>
          <w:b/>
        </w:rPr>
        <w:t xml:space="preserve">Description: </w:t>
      </w:r>
      <w:r>
        <w:t>Records a user's like on a post.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post_id</w:t>
            </w:r>
          </w:p>
        </w:tc>
        <w:tc>
          <w:tcPr>
            <w:tcW w:type="dxa" w:w="3816"/>
          </w:tcPr>
          <w:p>
            <w:pPr>
              <w:spacing w:after="0" w:before="0"/>
            </w:pPr>
            <w:r/>
            <w:r>
              <w:rPr>
                <w:rFonts w:ascii="Arial" w:hAnsi="Arial"/>
                <w:b w:val="0"/>
                <w:sz w:val="14"/>
              </w:rPr>
              <w:t>Post that was liked.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POST.post_id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post; part of composite primary key</w:t>
            </w:r>
          </w:p>
        </w:tc>
      </w:tr>
      <w:tr>
        <w:tc>
          <w:tcPr>
            <w:tcW w:type="dxa" w:w="1800"/>
          </w:tcPr>
          <w:p>
            <w:pPr>
              <w:spacing w:after="0" w:before="0"/>
            </w:pPr>
            <w:r/>
            <w:r>
              <w:rPr>
                <w:rFonts w:ascii="Arial" w:hAnsi="Arial"/>
                <w:b w:val="0"/>
                <w:sz w:val="14"/>
              </w:rPr>
              <w:t>user_id</w:t>
            </w:r>
          </w:p>
        </w:tc>
        <w:tc>
          <w:tcPr>
            <w:tcW w:type="dxa" w:w="3816"/>
          </w:tcPr>
          <w:p>
            <w:pPr>
              <w:spacing w:after="0" w:before="0"/>
            </w:pPr>
            <w:r/>
            <w:r>
              <w:rPr>
                <w:rFonts w:ascii="Arial" w:hAnsi="Arial"/>
                <w:b w:val="0"/>
                <w:sz w:val="14"/>
              </w:rPr>
              <w:t>User who liked the post.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 part of composite primary key</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the like was recorded.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16. POST_SAVE</w:t>
      </w:r>
    </w:p>
    <w:p>
      <w:pPr>
        <w:spacing w:after="80"/>
      </w:pPr>
      <w:r>
        <w:rPr>
          <w:b/>
        </w:rPr>
        <w:t xml:space="preserve">Description: </w:t>
      </w:r>
      <w:r>
        <w:t>Records a user's saved/bookmarked post.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post_id</w:t>
            </w:r>
          </w:p>
        </w:tc>
        <w:tc>
          <w:tcPr>
            <w:tcW w:type="dxa" w:w="3816"/>
          </w:tcPr>
          <w:p>
            <w:pPr>
              <w:spacing w:after="0" w:before="0"/>
            </w:pPr>
            <w:r/>
            <w:r>
              <w:rPr>
                <w:rFonts w:ascii="Arial" w:hAnsi="Arial"/>
                <w:b w:val="0"/>
                <w:sz w:val="14"/>
              </w:rPr>
              <w:t>Post that was saved.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POST.post_id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post; part of composite primary key</w:t>
            </w:r>
          </w:p>
        </w:tc>
      </w:tr>
      <w:tr>
        <w:tc>
          <w:tcPr>
            <w:tcW w:type="dxa" w:w="1800"/>
          </w:tcPr>
          <w:p>
            <w:pPr>
              <w:spacing w:after="0" w:before="0"/>
            </w:pPr>
            <w:r/>
            <w:r>
              <w:rPr>
                <w:rFonts w:ascii="Arial" w:hAnsi="Arial"/>
                <w:b w:val="0"/>
                <w:sz w:val="14"/>
              </w:rPr>
              <w:t>user_id</w:t>
            </w:r>
          </w:p>
        </w:tc>
        <w:tc>
          <w:tcPr>
            <w:tcW w:type="dxa" w:w="3816"/>
          </w:tcPr>
          <w:p>
            <w:pPr>
              <w:spacing w:after="0" w:before="0"/>
            </w:pPr>
            <w:r/>
            <w:r>
              <w:rPr>
                <w:rFonts w:ascii="Arial" w:hAnsi="Arial"/>
                <w:b w:val="0"/>
                <w:sz w:val="14"/>
              </w:rPr>
              <w:t>User who saved the post.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 part of composite primary key</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the post was saved.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17. USER_FOLLOW</w:t>
      </w:r>
    </w:p>
    <w:p>
      <w:pPr>
        <w:spacing w:after="80"/>
      </w:pPr>
      <w:r>
        <w:rPr>
          <w:b/>
        </w:rPr>
        <w:t xml:space="preserve">Description: </w:t>
      </w:r>
      <w:r>
        <w:t>Records one user following another user.</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follower_id</w:t>
            </w:r>
          </w:p>
        </w:tc>
        <w:tc>
          <w:tcPr>
            <w:tcW w:type="dxa" w:w="3816"/>
          </w:tcPr>
          <w:p>
            <w:pPr>
              <w:spacing w:after="0" w:before="0"/>
            </w:pPr>
            <w:r/>
            <w:r>
              <w:rPr>
                <w:rFonts w:ascii="Arial" w:hAnsi="Arial"/>
                <w:b w:val="0"/>
                <w:sz w:val="14"/>
              </w:rPr>
              <w:t>User who follows another user.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 part of composite primary key</w:t>
            </w:r>
          </w:p>
        </w:tc>
      </w:tr>
      <w:tr>
        <w:tc>
          <w:tcPr>
            <w:tcW w:type="dxa" w:w="1800"/>
          </w:tcPr>
          <w:p>
            <w:pPr>
              <w:spacing w:after="0" w:before="0"/>
            </w:pPr>
            <w:r/>
            <w:r>
              <w:rPr>
                <w:rFonts w:ascii="Arial" w:hAnsi="Arial"/>
                <w:b w:val="0"/>
                <w:sz w:val="14"/>
              </w:rPr>
              <w:t>followed_id</w:t>
            </w:r>
          </w:p>
        </w:tc>
        <w:tc>
          <w:tcPr>
            <w:tcW w:type="dxa" w:w="3816"/>
          </w:tcPr>
          <w:p>
            <w:pPr>
              <w:spacing w:after="0" w:before="0"/>
            </w:pPr>
            <w:r/>
            <w:r>
              <w:rPr>
                <w:rFonts w:ascii="Arial" w:hAnsi="Arial"/>
                <w:b w:val="0"/>
                <w:sz w:val="14"/>
              </w:rPr>
              <w:t>User being followed.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 part of composite primary key</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the follow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18. HEALTH_QUESTION</w:t>
      </w:r>
    </w:p>
    <w:p>
      <w:pPr>
        <w:spacing w:after="80"/>
      </w:pPr>
      <w:r>
        <w:rPr>
          <w:b/>
        </w:rPr>
        <w:t xml:space="preserve">Description: </w:t>
      </w:r>
      <w:r>
        <w:t>Stores a health question submitted by a user, optionally about a pet.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question_id</w:t>
            </w:r>
          </w:p>
        </w:tc>
        <w:tc>
          <w:tcPr>
            <w:tcW w:type="dxa" w:w="3816"/>
          </w:tcPr>
          <w:p>
            <w:pPr>
              <w:spacing w:after="0" w:before="0"/>
            </w:pPr>
            <w:r/>
            <w:r>
              <w:rPr>
                <w:rFonts w:ascii="Arial" w:hAnsi="Arial"/>
                <w:b w:val="0"/>
                <w:sz w:val="14"/>
              </w:rPr>
              <w:t>Unique question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asked_by</w:t>
            </w:r>
          </w:p>
        </w:tc>
        <w:tc>
          <w:tcPr>
            <w:tcW w:type="dxa" w:w="3816"/>
          </w:tcPr>
          <w:p>
            <w:pPr>
              <w:spacing w:after="0" w:before="0"/>
            </w:pPr>
            <w:r/>
            <w:r>
              <w:rPr>
                <w:rFonts w:ascii="Arial" w:hAnsi="Arial"/>
                <w:b w:val="0"/>
                <w:sz w:val="14"/>
              </w:rPr>
              <w:t>User who submitted the question.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related to the question, if applicable.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pet or null</w:t>
            </w:r>
          </w:p>
        </w:tc>
      </w:tr>
      <w:tr>
        <w:tc>
          <w:tcPr>
            <w:tcW w:type="dxa" w:w="1800"/>
          </w:tcPr>
          <w:p>
            <w:pPr>
              <w:spacing w:after="0" w:before="0"/>
            </w:pPr>
            <w:r/>
            <w:r>
              <w:rPr>
                <w:rFonts w:ascii="Arial" w:hAnsi="Arial"/>
                <w:b w:val="0"/>
                <w:sz w:val="14"/>
              </w:rPr>
              <w:t>title</w:t>
            </w:r>
          </w:p>
        </w:tc>
        <w:tc>
          <w:tcPr>
            <w:tcW w:type="dxa" w:w="3816"/>
          </w:tcPr>
          <w:p>
            <w:pPr>
              <w:spacing w:after="0" w:before="0"/>
            </w:pPr>
            <w:r/>
            <w:r>
              <w:rPr>
                <w:rFonts w:ascii="Arial" w:hAnsi="Arial"/>
                <w:b w:val="0"/>
                <w:sz w:val="14"/>
              </w:rPr>
              <w:t>Question title.</w:t>
            </w:r>
          </w:p>
        </w:tc>
        <w:tc>
          <w:tcPr>
            <w:tcW w:type="dxa" w:w="1512"/>
          </w:tcPr>
          <w:p>
            <w:pPr>
              <w:spacing w:after="0" w:before="0"/>
            </w:pPr>
            <w:r/>
            <w:r>
              <w:rPr>
                <w:rFonts w:ascii="Arial" w:hAnsi="Arial"/>
                <w:b w:val="0"/>
                <w:sz w:val="14"/>
              </w:rPr>
              <w:t>VARCHAR(200)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details</w:t>
            </w:r>
          </w:p>
        </w:tc>
        <w:tc>
          <w:tcPr>
            <w:tcW w:type="dxa" w:w="3816"/>
          </w:tcPr>
          <w:p>
            <w:pPr>
              <w:spacing w:after="0" w:before="0"/>
            </w:pPr>
            <w:r/>
            <w:r>
              <w:rPr>
                <w:rFonts w:ascii="Arial" w:hAnsi="Arial"/>
                <w:b w:val="0"/>
                <w:sz w:val="14"/>
              </w:rPr>
              <w:t>Full question details.</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question was submitted.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Question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open, answered, closed; confirm with team</w:t>
            </w:r>
          </w:p>
        </w:tc>
      </w:tr>
    </w:tbl>
    <w:p>
      <w:pPr>
        <w:spacing w:after="20"/>
      </w:pPr>
    </w:p>
    <w:p>
      <w:pPr>
        <w:pStyle w:val="Heading1"/>
      </w:pPr>
      <w:r>
        <w:t>19. ADVICE_RESPONSE</w:t>
      </w:r>
    </w:p>
    <w:p>
      <w:pPr>
        <w:spacing w:after="80"/>
      </w:pPr>
      <w:r>
        <w:rPr>
          <w:b/>
        </w:rPr>
        <w:t xml:space="preserve">Description: </w:t>
      </w:r>
      <w:r>
        <w:t>Stores an answer to a health question and labels its source.</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response_id</w:t>
            </w:r>
          </w:p>
        </w:tc>
        <w:tc>
          <w:tcPr>
            <w:tcW w:type="dxa" w:w="3816"/>
          </w:tcPr>
          <w:p>
            <w:pPr>
              <w:spacing w:after="0" w:before="0"/>
            </w:pPr>
            <w:r/>
            <w:r>
              <w:rPr>
                <w:rFonts w:ascii="Arial" w:hAnsi="Arial"/>
                <w:b w:val="0"/>
                <w:sz w:val="14"/>
              </w:rPr>
              <w:t>Unique response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question_id</w:t>
            </w:r>
          </w:p>
        </w:tc>
        <w:tc>
          <w:tcPr>
            <w:tcW w:type="dxa" w:w="3816"/>
          </w:tcPr>
          <w:p>
            <w:pPr>
              <w:spacing w:after="0" w:before="0"/>
            </w:pPr>
            <w:r/>
            <w:r>
              <w:rPr>
                <w:rFonts w:ascii="Arial" w:hAnsi="Arial"/>
                <w:b w:val="0"/>
                <w:sz w:val="14"/>
              </w:rPr>
              <w:t>Question being answered.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HEALTH_QUESTION.question_id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question</w:t>
            </w:r>
          </w:p>
        </w:tc>
      </w:tr>
      <w:tr>
        <w:tc>
          <w:tcPr>
            <w:tcW w:type="dxa" w:w="1800"/>
          </w:tcPr>
          <w:p>
            <w:pPr>
              <w:spacing w:after="0" w:before="0"/>
            </w:pPr>
            <w:r/>
            <w:r>
              <w:rPr>
                <w:rFonts w:ascii="Arial" w:hAnsi="Arial"/>
                <w:b w:val="0"/>
                <w:sz w:val="14"/>
              </w:rPr>
              <w:t>author_id</w:t>
            </w:r>
          </w:p>
        </w:tc>
        <w:tc>
          <w:tcPr>
            <w:tcW w:type="dxa" w:w="3816"/>
          </w:tcPr>
          <w:p>
            <w:pPr>
              <w:spacing w:after="0" w:before="0"/>
            </w:pPr>
            <w:r/>
            <w:r>
              <w:rPr>
                <w:rFonts w:ascii="Arial" w:hAnsi="Arial"/>
                <w:b w:val="0"/>
                <w:sz w:val="14"/>
              </w:rPr>
              <w:t>User who wrote the response.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body</w:t>
            </w:r>
          </w:p>
        </w:tc>
        <w:tc>
          <w:tcPr>
            <w:tcW w:type="dxa" w:w="3816"/>
          </w:tcPr>
          <w:p>
            <w:pPr>
              <w:spacing w:after="0" w:before="0"/>
            </w:pPr>
            <w:r/>
            <w:r>
              <w:rPr>
                <w:rFonts w:ascii="Arial" w:hAnsi="Arial"/>
                <w:b w:val="0"/>
                <w:sz w:val="14"/>
              </w:rPr>
              <w:t>Response text.</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source_type</w:t>
            </w:r>
          </w:p>
        </w:tc>
        <w:tc>
          <w:tcPr>
            <w:tcW w:type="dxa" w:w="3816"/>
          </w:tcPr>
          <w:p>
            <w:pPr>
              <w:spacing w:after="0" w:before="0"/>
            </w:pPr>
            <w:r/>
            <w:r>
              <w:rPr>
                <w:rFonts w:ascii="Arial" w:hAnsi="Arial"/>
                <w:b w:val="0"/>
                <w:sz w:val="14"/>
              </w:rPr>
              <w:t>Labels the response source/role.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community, expert, veterinarian (as required by project requirements)</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response was submitted.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20. HEALTH_ARTICLE</w:t>
      </w:r>
    </w:p>
    <w:p>
      <w:pPr>
        <w:spacing w:after="80"/>
      </w:pPr>
      <w:r>
        <w:rPr>
          <w:b/>
        </w:rPr>
        <w:t xml:space="preserve">Description: </w:t>
      </w:r>
      <w:r>
        <w:t>Stores searchable health information articles.</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article_id</w:t>
            </w:r>
          </w:p>
        </w:tc>
        <w:tc>
          <w:tcPr>
            <w:tcW w:type="dxa" w:w="3816"/>
          </w:tcPr>
          <w:p>
            <w:pPr>
              <w:spacing w:after="0" w:before="0"/>
            </w:pPr>
            <w:r/>
            <w:r>
              <w:rPr>
                <w:rFonts w:ascii="Arial" w:hAnsi="Arial"/>
                <w:b w:val="0"/>
                <w:sz w:val="14"/>
              </w:rPr>
              <w:t>Unique article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author_id</w:t>
            </w:r>
          </w:p>
        </w:tc>
        <w:tc>
          <w:tcPr>
            <w:tcW w:type="dxa" w:w="3816"/>
          </w:tcPr>
          <w:p>
            <w:pPr>
              <w:spacing w:after="0" w:before="0"/>
            </w:pPr>
            <w:r/>
            <w:r>
              <w:rPr>
                <w:rFonts w:ascii="Arial" w:hAnsi="Arial"/>
                <w:b w:val="0"/>
                <w:sz w:val="14"/>
              </w:rPr>
              <w:t>User who authored the article.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title</w:t>
            </w:r>
          </w:p>
        </w:tc>
        <w:tc>
          <w:tcPr>
            <w:tcW w:type="dxa" w:w="3816"/>
          </w:tcPr>
          <w:p>
            <w:pPr>
              <w:spacing w:after="0" w:before="0"/>
            </w:pPr>
            <w:r/>
            <w:r>
              <w:rPr>
                <w:rFonts w:ascii="Arial" w:hAnsi="Arial"/>
                <w:b w:val="0"/>
                <w:sz w:val="14"/>
              </w:rPr>
              <w:t>Article title.</w:t>
            </w:r>
          </w:p>
        </w:tc>
        <w:tc>
          <w:tcPr>
            <w:tcW w:type="dxa" w:w="1512"/>
          </w:tcPr>
          <w:p>
            <w:pPr>
              <w:spacing w:after="0" w:before="0"/>
            </w:pPr>
            <w:r/>
            <w:r>
              <w:rPr>
                <w:rFonts w:ascii="Arial" w:hAnsi="Arial"/>
                <w:b w:val="0"/>
                <w:sz w:val="14"/>
              </w:rPr>
              <w:t>VARCHAR(200)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body</w:t>
            </w:r>
          </w:p>
        </w:tc>
        <w:tc>
          <w:tcPr>
            <w:tcW w:type="dxa" w:w="3816"/>
          </w:tcPr>
          <w:p>
            <w:pPr>
              <w:spacing w:after="0" w:before="0"/>
            </w:pPr>
            <w:r/>
            <w:r>
              <w:rPr>
                <w:rFonts w:ascii="Arial" w:hAnsi="Arial"/>
                <w:b w:val="0"/>
                <w:sz w:val="14"/>
              </w:rPr>
              <w:t>Article content.</w:t>
            </w:r>
          </w:p>
        </w:tc>
        <w:tc>
          <w:tcPr>
            <w:tcW w:type="dxa" w:w="1512"/>
          </w:tcPr>
          <w:p>
            <w:pPr>
              <w:spacing w:after="0" w:before="0"/>
            </w:pPr>
            <w:r/>
            <w:r>
              <w:rPr>
                <w:rFonts w:ascii="Arial" w:hAnsi="Arial"/>
                <w:b w:val="0"/>
                <w:sz w:val="14"/>
              </w:rPr>
              <w:t>LONGTEXT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published_at</w:t>
            </w:r>
          </w:p>
        </w:tc>
        <w:tc>
          <w:tcPr>
            <w:tcW w:type="dxa" w:w="3816"/>
          </w:tcPr>
          <w:p>
            <w:pPr>
              <w:spacing w:after="0" w:before="0"/>
            </w:pPr>
            <w:r/>
            <w:r>
              <w:rPr>
                <w:rFonts w:ascii="Arial" w:hAnsi="Arial"/>
                <w:b w:val="0"/>
                <w:sz w:val="14"/>
              </w:rPr>
              <w:t>Date/time article was published.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date/time; null until published</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Article publication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draft, published, archived; confirm with team</w:t>
            </w:r>
          </w:p>
        </w:tc>
      </w:tr>
    </w:tbl>
    <w:p>
      <w:pPr>
        <w:spacing w:after="20"/>
      </w:pPr>
    </w:p>
    <w:p>
      <w:pPr>
        <w:pStyle w:val="Heading1"/>
      </w:pPr>
      <w:r>
        <w:t>21. TAG</w:t>
      </w:r>
    </w:p>
    <w:p>
      <w:pPr>
        <w:spacing w:after="80"/>
      </w:pPr>
      <w:r>
        <w:rPr>
          <w:b/>
        </w:rPr>
        <w:t xml:space="preserve">Description: </w:t>
      </w:r>
      <w:r>
        <w:t>Stores a reusable tag that can be attached to posts or articles.</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tag_id</w:t>
            </w:r>
          </w:p>
        </w:tc>
        <w:tc>
          <w:tcPr>
            <w:tcW w:type="dxa" w:w="3816"/>
          </w:tcPr>
          <w:p>
            <w:pPr>
              <w:spacing w:after="0" w:before="0"/>
            </w:pPr>
            <w:r/>
            <w:r>
              <w:rPr>
                <w:rFonts w:ascii="Arial" w:hAnsi="Arial"/>
                <w:b w:val="0"/>
                <w:sz w:val="14"/>
              </w:rPr>
              <w:t>Unique tag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tag_name</w:t>
            </w:r>
          </w:p>
        </w:tc>
        <w:tc>
          <w:tcPr>
            <w:tcW w:type="dxa" w:w="3816"/>
          </w:tcPr>
          <w:p>
            <w:pPr>
              <w:spacing w:after="0" w:before="0"/>
            </w:pPr>
            <w:r/>
            <w:r>
              <w:rPr>
                <w:rFonts w:ascii="Arial" w:hAnsi="Arial"/>
                <w:b w:val="0"/>
                <w:sz w:val="14"/>
              </w:rPr>
              <w:t>Unique tag label.</w:t>
            </w:r>
          </w:p>
        </w:tc>
        <w:tc>
          <w:tcPr>
            <w:tcW w:type="dxa" w:w="1512"/>
          </w:tcPr>
          <w:p>
            <w:pPr>
              <w:spacing w:after="0" w:before="0"/>
            </w:pPr>
            <w:r/>
            <w:r>
              <w:rPr>
                <w:rFonts w:ascii="Arial" w:hAnsi="Arial"/>
                <w:b w:val="0"/>
                <w:sz w:val="14"/>
              </w:rPr>
              <w:t>VARCHAR(80)</w:t>
            </w:r>
          </w:p>
        </w:tc>
        <w:tc>
          <w:tcPr>
            <w:tcW w:type="dxa" w:w="2232"/>
          </w:tcPr>
          <w:p>
            <w:pPr>
              <w:spacing w:after="0" w:before="0"/>
            </w:pPr>
            <w:r/>
            <w:r>
              <w:rPr>
                <w:rFonts w:ascii="Arial" w:hAnsi="Arial"/>
                <w:b w:val="0"/>
                <w:sz w:val="14"/>
              </w:rPr>
              <w:t>UNIQUE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Unique non-empty text</w:t>
            </w:r>
          </w:p>
        </w:tc>
      </w:tr>
    </w:tbl>
    <w:p>
      <w:pPr>
        <w:spacing w:after="20"/>
      </w:pPr>
    </w:p>
    <w:p>
      <w:pPr>
        <w:pStyle w:val="Heading1"/>
      </w:pPr>
      <w:r>
        <w:t>22. POST_TAG</w:t>
      </w:r>
    </w:p>
    <w:p>
      <w:pPr>
        <w:spacing w:after="80"/>
      </w:pPr>
      <w:r>
        <w:rPr>
          <w:b/>
        </w:rPr>
        <w:t xml:space="preserve">Description: </w:t>
      </w:r>
      <w:r>
        <w:t>Associates posts with tags (many-to-many).</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post_id</w:t>
            </w:r>
          </w:p>
        </w:tc>
        <w:tc>
          <w:tcPr>
            <w:tcW w:type="dxa" w:w="3816"/>
          </w:tcPr>
          <w:p>
            <w:pPr>
              <w:spacing w:after="0" w:before="0"/>
            </w:pPr>
            <w:r/>
            <w:r>
              <w:rPr>
                <w:rFonts w:ascii="Arial" w:hAnsi="Arial"/>
                <w:b w:val="0"/>
                <w:sz w:val="14"/>
              </w:rPr>
              <w:t>Post associated with the tag.</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POST.post_id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post; part of composite primary key</w:t>
            </w:r>
          </w:p>
        </w:tc>
      </w:tr>
      <w:tr>
        <w:tc>
          <w:tcPr>
            <w:tcW w:type="dxa" w:w="1800"/>
          </w:tcPr>
          <w:p>
            <w:pPr>
              <w:spacing w:after="0" w:before="0"/>
            </w:pPr>
            <w:r/>
            <w:r>
              <w:rPr>
                <w:rFonts w:ascii="Arial" w:hAnsi="Arial"/>
                <w:b w:val="0"/>
                <w:sz w:val="14"/>
              </w:rPr>
              <w:t>tag_id</w:t>
            </w:r>
          </w:p>
        </w:tc>
        <w:tc>
          <w:tcPr>
            <w:tcW w:type="dxa" w:w="3816"/>
          </w:tcPr>
          <w:p>
            <w:pPr>
              <w:spacing w:after="0" w:before="0"/>
            </w:pPr>
            <w:r/>
            <w:r>
              <w:rPr>
                <w:rFonts w:ascii="Arial" w:hAnsi="Arial"/>
                <w:b w:val="0"/>
                <w:sz w:val="14"/>
              </w:rPr>
              <w:t>Tag assigned to the post.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TAG.tag_id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tag; part of composite primary key</w:t>
            </w:r>
          </w:p>
        </w:tc>
      </w:tr>
    </w:tbl>
    <w:p>
      <w:pPr>
        <w:spacing w:after="20"/>
      </w:pPr>
    </w:p>
    <w:p>
      <w:pPr>
        <w:pStyle w:val="Heading1"/>
      </w:pPr>
      <w:r>
        <w:t>23. ARTICLE_TAG</w:t>
      </w:r>
    </w:p>
    <w:p>
      <w:pPr>
        <w:spacing w:after="80"/>
      </w:pPr>
      <w:r>
        <w:rPr>
          <w:b/>
        </w:rPr>
        <w:t xml:space="preserve">Description: </w:t>
      </w:r>
      <w:r>
        <w:t>Associates health articles with tags (many-to-many).</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article_id</w:t>
            </w:r>
          </w:p>
        </w:tc>
        <w:tc>
          <w:tcPr>
            <w:tcW w:type="dxa" w:w="3816"/>
          </w:tcPr>
          <w:p>
            <w:pPr>
              <w:spacing w:after="0" w:before="0"/>
            </w:pPr>
            <w:r/>
            <w:r>
              <w:rPr>
                <w:rFonts w:ascii="Arial" w:hAnsi="Arial"/>
                <w:b w:val="0"/>
                <w:sz w:val="14"/>
              </w:rPr>
              <w:t>Article associated with the tag.</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HEALTH_ARTICLE.article_id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article; part of composite primary key</w:t>
            </w:r>
          </w:p>
        </w:tc>
      </w:tr>
      <w:tr>
        <w:tc>
          <w:tcPr>
            <w:tcW w:type="dxa" w:w="1800"/>
          </w:tcPr>
          <w:p>
            <w:pPr>
              <w:spacing w:after="0" w:before="0"/>
            </w:pPr>
            <w:r/>
            <w:r>
              <w:rPr>
                <w:rFonts w:ascii="Arial" w:hAnsi="Arial"/>
                <w:b w:val="0"/>
                <w:sz w:val="14"/>
              </w:rPr>
              <w:t>tag_id</w:t>
            </w:r>
          </w:p>
        </w:tc>
        <w:tc>
          <w:tcPr>
            <w:tcW w:type="dxa" w:w="3816"/>
          </w:tcPr>
          <w:p>
            <w:pPr>
              <w:spacing w:after="0" w:before="0"/>
            </w:pPr>
            <w:r/>
            <w:r>
              <w:rPr>
                <w:rFonts w:ascii="Arial" w:hAnsi="Arial"/>
                <w:b w:val="0"/>
                <w:sz w:val="14"/>
              </w:rPr>
              <w:t>Tag assigned to the article.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 FK → TAG.tag_id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tag; part of composite primary key</w:t>
            </w:r>
          </w:p>
        </w:tc>
      </w:tr>
    </w:tbl>
    <w:p>
      <w:pPr>
        <w:spacing w:after="20"/>
      </w:pPr>
    </w:p>
    <w:p>
      <w:pPr>
        <w:pStyle w:val="Heading1"/>
      </w:pPr>
      <w:r>
        <w:t>24. REPORT</w:t>
      </w:r>
    </w:p>
    <w:p>
      <w:pPr>
        <w:spacing w:after="80"/>
      </w:pPr>
      <w:r>
        <w:rPr>
          <w:b/>
        </w:rPr>
        <w:t xml:space="preserve">Description: </w:t>
      </w:r>
      <w:r>
        <w:t>Stores a report submitted about a post or comment.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report_id</w:t>
            </w:r>
          </w:p>
        </w:tc>
        <w:tc>
          <w:tcPr>
            <w:tcW w:type="dxa" w:w="3816"/>
          </w:tcPr>
          <w:p>
            <w:pPr>
              <w:spacing w:after="0" w:before="0"/>
            </w:pPr>
            <w:r/>
            <w:r>
              <w:rPr>
                <w:rFonts w:ascii="Arial" w:hAnsi="Arial"/>
                <w:b w:val="0"/>
                <w:sz w:val="14"/>
              </w:rPr>
              <w:t>Unique report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reporter_id</w:t>
            </w:r>
          </w:p>
        </w:tc>
        <w:tc>
          <w:tcPr>
            <w:tcW w:type="dxa" w:w="3816"/>
          </w:tcPr>
          <w:p>
            <w:pPr>
              <w:spacing w:after="0" w:before="0"/>
            </w:pPr>
            <w:r/>
            <w:r>
              <w:rPr>
                <w:rFonts w:ascii="Arial" w:hAnsi="Arial"/>
                <w:b w:val="0"/>
                <w:sz w:val="14"/>
              </w:rPr>
              <w:t>User who submitted the report.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post_id</w:t>
            </w:r>
          </w:p>
        </w:tc>
        <w:tc>
          <w:tcPr>
            <w:tcW w:type="dxa" w:w="3816"/>
          </w:tcPr>
          <w:p>
            <w:pPr>
              <w:spacing w:after="0" w:before="0"/>
            </w:pPr>
            <w:r/>
            <w:r>
              <w:rPr>
                <w:rFonts w:ascii="Arial" w:hAnsi="Arial"/>
                <w:b w:val="0"/>
                <w:sz w:val="14"/>
              </w:rPr>
              <w:t>Reported post, if the report targets a post.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POST.post_id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post or null</w:t>
            </w:r>
          </w:p>
        </w:tc>
      </w:tr>
      <w:tr>
        <w:tc>
          <w:tcPr>
            <w:tcW w:type="dxa" w:w="1800"/>
          </w:tcPr>
          <w:p>
            <w:pPr>
              <w:spacing w:after="0" w:before="0"/>
            </w:pPr>
            <w:r/>
            <w:r>
              <w:rPr>
                <w:rFonts w:ascii="Arial" w:hAnsi="Arial"/>
                <w:b w:val="0"/>
                <w:sz w:val="14"/>
              </w:rPr>
              <w:t>comment_id</w:t>
            </w:r>
          </w:p>
        </w:tc>
        <w:tc>
          <w:tcPr>
            <w:tcW w:type="dxa" w:w="3816"/>
          </w:tcPr>
          <w:p>
            <w:pPr>
              <w:spacing w:after="0" w:before="0"/>
            </w:pPr>
            <w:r/>
            <w:r>
              <w:rPr>
                <w:rFonts w:ascii="Arial" w:hAnsi="Arial"/>
                <w:b w:val="0"/>
                <w:sz w:val="14"/>
              </w:rPr>
              <w:t>Reported comment, if the report targets a comment.</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COMMENT.comment_id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comment or null</w:t>
            </w:r>
          </w:p>
        </w:tc>
      </w:tr>
      <w:tr>
        <w:tc>
          <w:tcPr>
            <w:tcW w:type="dxa" w:w="1800"/>
          </w:tcPr>
          <w:p>
            <w:pPr>
              <w:spacing w:after="0" w:before="0"/>
            </w:pPr>
            <w:r/>
            <w:r>
              <w:rPr>
                <w:rFonts w:ascii="Arial" w:hAnsi="Arial"/>
                <w:b w:val="0"/>
                <w:sz w:val="14"/>
              </w:rPr>
              <w:t>reason</w:t>
            </w:r>
          </w:p>
        </w:tc>
        <w:tc>
          <w:tcPr>
            <w:tcW w:type="dxa" w:w="3816"/>
          </w:tcPr>
          <w:p>
            <w:pPr>
              <w:spacing w:after="0" w:before="0"/>
            </w:pPr>
            <w:r/>
            <w:r>
              <w:rPr>
                <w:rFonts w:ascii="Arial" w:hAnsi="Arial"/>
                <w:b w:val="0"/>
                <w:sz w:val="14"/>
              </w:rPr>
              <w:t>Reason the content was reported.</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Current report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open, under_review, resolved, dismissed; confirm with team</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report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25. MODERATION_CASE</w:t>
      </w:r>
    </w:p>
    <w:p>
      <w:pPr>
        <w:spacing w:after="80"/>
      </w:pPr>
      <w:r>
        <w:rPr>
          <w:b/>
        </w:rPr>
        <w:t xml:space="preserve">Description: </w:t>
      </w:r>
      <w:r>
        <w:t>Tracks moderator/admin review of a report.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case_id</w:t>
            </w:r>
          </w:p>
        </w:tc>
        <w:tc>
          <w:tcPr>
            <w:tcW w:type="dxa" w:w="3816"/>
          </w:tcPr>
          <w:p>
            <w:pPr>
              <w:spacing w:after="0" w:before="0"/>
            </w:pPr>
            <w:r/>
            <w:r>
              <w:rPr>
                <w:rFonts w:ascii="Arial" w:hAnsi="Arial"/>
                <w:b w:val="0"/>
                <w:sz w:val="14"/>
              </w:rPr>
              <w:t>Unique moderation case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report_id</w:t>
            </w:r>
          </w:p>
        </w:tc>
        <w:tc>
          <w:tcPr>
            <w:tcW w:type="dxa" w:w="3816"/>
          </w:tcPr>
          <w:p>
            <w:pPr>
              <w:spacing w:after="0" w:before="0"/>
            </w:pPr>
            <w:r/>
            <w:r>
              <w:rPr>
                <w:rFonts w:ascii="Arial" w:hAnsi="Arial"/>
                <w:b w:val="0"/>
                <w:sz w:val="14"/>
              </w:rPr>
              <w:t>Report associated with this case.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REPORT.report_id; UNIQUE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report; unique means at most one case per report</w:t>
            </w:r>
          </w:p>
        </w:tc>
      </w:tr>
      <w:tr>
        <w:tc>
          <w:tcPr>
            <w:tcW w:type="dxa" w:w="1800"/>
          </w:tcPr>
          <w:p>
            <w:pPr>
              <w:spacing w:after="0" w:before="0"/>
            </w:pPr>
            <w:r/>
            <w:r>
              <w:rPr>
                <w:rFonts w:ascii="Arial" w:hAnsi="Arial"/>
                <w:b w:val="0"/>
                <w:sz w:val="14"/>
              </w:rPr>
              <w:t>assigned_to</w:t>
            </w:r>
          </w:p>
        </w:tc>
        <w:tc>
          <w:tcPr>
            <w:tcW w:type="dxa" w:w="3816"/>
          </w:tcPr>
          <w:p>
            <w:pPr>
              <w:spacing w:after="0" w:before="0"/>
            </w:pPr>
            <w:r/>
            <w:r>
              <w:rPr>
                <w:rFonts w:ascii="Arial" w:hAnsi="Arial"/>
                <w:b w:val="0"/>
                <w:sz w:val="14"/>
              </w:rPr>
              <w:t>Moderator/admin assigned to the case.</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user or null while unassigned</w:t>
            </w:r>
          </w:p>
        </w:tc>
      </w:tr>
      <w:tr>
        <w:tc>
          <w:tcPr>
            <w:tcW w:type="dxa" w:w="1800"/>
          </w:tcPr>
          <w:p>
            <w:pPr>
              <w:spacing w:after="0" w:before="0"/>
            </w:pPr>
            <w:r/>
            <w:r>
              <w:rPr>
                <w:rFonts w:ascii="Arial" w:hAnsi="Arial"/>
                <w:b w:val="0"/>
                <w:sz w:val="14"/>
              </w:rPr>
              <w:t>case_status</w:t>
            </w:r>
          </w:p>
        </w:tc>
        <w:tc>
          <w:tcPr>
            <w:tcW w:type="dxa" w:w="3816"/>
          </w:tcPr>
          <w:p>
            <w:pPr>
              <w:spacing w:after="0" w:before="0"/>
            </w:pPr>
            <w:r/>
            <w:r>
              <w:rPr>
                <w:rFonts w:ascii="Arial" w:hAnsi="Arial"/>
                <w:b w:val="0"/>
                <w:sz w:val="14"/>
              </w:rPr>
              <w:t>Current case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open, in_review, closed; confirm with team</w:t>
            </w:r>
          </w:p>
        </w:tc>
      </w:tr>
      <w:tr>
        <w:tc>
          <w:tcPr>
            <w:tcW w:type="dxa" w:w="1800"/>
          </w:tcPr>
          <w:p>
            <w:pPr>
              <w:spacing w:after="0" w:before="0"/>
            </w:pPr>
            <w:r/>
            <w:r>
              <w:rPr>
                <w:rFonts w:ascii="Arial" w:hAnsi="Arial"/>
                <w:b w:val="0"/>
                <w:sz w:val="14"/>
              </w:rPr>
              <w:t>opened_at</w:t>
            </w:r>
          </w:p>
        </w:tc>
        <w:tc>
          <w:tcPr>
            <w:tcW w:type="dxa" w:w="3816"/>
          </w:tcPr>
          <w:p>
            <w:pPr>
              <w:spacing w:after="0" w:before="0"/>
            </w:pPr>
            <w:r/>
            <w:r>
              <w:rPr>
                <w:rFonts w:ascii="Arial" w:hAnsi="Arial"/>
                <w:b w:val="0"/>
                <w:sz w:val="14"/>
              </w:rPr>
              <w:t>Date/time case was opened.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r>
        <w:tc>
          <w:tcPr>
            <w:tcW w:type="dxa" w:w="1800"/>
          </w:tcPr>
          <w:p>
            <w:pPr>
              <w:spacing w:after="0" w:before="0"/>
            </w:pPr>
            <w:r/>
            <w:r>
              <w:rPr>
                <w:rFonts w:ascii="Arial" w:hAnsi="Arial"/>
                <w:b w:val="0"/>
                <w:sz w:val="14"/>
              </w:rPr>
              <w:t>closed_at</w:t>
            </w:r>
          </w:p>
        </w:tc>
        <w:tc>
          <w:tcPr>
            <w:tcW w:type="dxa" w:w="3816"/>
          </w:tcPr>
          <w:p>
            <w:pPr>
              <w:spacing w:after="0" w:before="0"/>
            </w:pPr>
            <w:r/>
            <w:r>
              <w:rPr>
                <w:rFonts w:ascii="Arial" w:hAnsi="Arial"/>
                <w:b w:val="0"/>
                <w:sz w:val="14"/>
              </w:rPr>
              <w:t>Date/time case was closed.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Null until closed</w:t>
            </w:r>
          </w:p>
        </w:tc>
      </w:tr>
    </w:tbl>
    <w:p>
      <w:pPr>
        <w:spacing w:after="20"/>
      </w:pPr>
    </w:p>
    <w:p>
      <w:pPr>
        <w:pStyle w:val="Heading1"/>
      </w:pPr>
      <w:r>
        <w:t>26. MODERATION_ACTION</w:t>
      </w:r>
    </w:p>
    <w:p>
      <w:pPr>
        <w:spacing w:after="80"/>
      </w:pPr>
      <w:r>
        <w:rPr>
          <w:b/>
        </w:rPr>
        <w:t xml:space="preserve">Description: </w:t>
      </w:r>
      <w:r>
        <w:t>Records an action taken in response to a moderation case.</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action_id</w:t>
            </w:r>
          </w:p>
        </w:tc>
        <w:tc>
          <w:tcPr>
            <w:tcW w:type="dxa" w:w="3816"/>
          </w:tcPr>
          <w:p>
            <w:pPr>
              <w:spacing w:after="0" w:before="0"/>
            </w:pPr>
            <w:r/>
            <w:r>
              <w:rPr>
                <w:rFonts w:ascii="Arial" w:hAnsi="Arial"/>
                <w:b w:val="0"/>
                <w:sz w:val="14"/>
              </w:rPr>
              <w:t>Unique moderation action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case_id</w:t>
            </w:r>
          </w:p>
        </w:tc>
        <w:tc>
          <w:tcPr>
            <w:tcW w:type="dxa" w:w="3816"/>
          </w:tcPr>
          <w:p>
            <w:pPr>
              <w:spacing w:after="0" w:before="0"/>
            </w:pPr>
            <w:r/>
            <w:r>
              <w:rPr>
                <w:rFonts w:ascii="Arial" w:hAnsi="Arial"/>
                <w:b w:val="0"/>
                <w:sz w:val="14"/>
              </w:rPr>
              <w:t>Case the action belongs to.</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MODERATION_CASE.case_id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case</w:t>
            </w:r>
          </w:p>
        </w:tc>
      </w:tr>
      <w:tr>
        <w:tc>
          <w:tcPr>
            <w:tcW w:type="dxa" w:w="1800"/>
          </w:tcPr>
          <w:p>
            <w:pPr>
              <w:spacing w:after="0" w:before="0"/>
            </w:pPr>
            <w:r/>
            <w:r>
              <w:rPr>
                <w:rFonts w:ascii="Arial" w:hAnsi="Arial"/>
                <w:b w:val="0"/>
                <w:sz w:val="14"/>
              </w:rPr>
              <w:t>moderator_id</w:t>
            </w:r>
          </w:p>
        </w:tc>
        <w:tc>
          <w:tcPr>
            <w:tcW w:type="dxa" w:w="3816"/>
          </w:tcPr>
          <w:p>
            <w:pPr>
              <w:spacing w:after="0" w:before="0"/>
            </w:pPr>
            <w:r/>
            <w:r>
              <w:rPr>
                <w:rFonts w:ascii="Arial" w:hAnsi="Arial"/>
                <w:b w:val="0"/>
                <w:sz w:val="14"/>
              </w:rPr>
              <w:t>Moderator/admin who took the action.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authorized moderator/admin</w:t>
            </w:r>
          </w:p>
        </w:tc>
      </w:tr>
      <w:tr>
        <w:tc>
          <w:tcPr>
            <w:tcW w:type="dxa" w:w="1800"/>
          </w:tcPr>
          <w:p>
            <w:pPr>
              <w:spacing w:after="0" w:before="0"/>
            </w:pPr>
            <w:r/>
            <w:r>
              <w:rPr>
                <w:rFonts w:ascii="Arial" w:hAnsi="Arial"/>
                <w:b w:val="0"/>
                <w:sz w:val="14"/>
              </w:rPr>
              <w:t>subject_user_id</w:t>
            </w:r>
          </w:p>
        </w:tc>
        <w:tc>
          <w:tcPr>
            <w:tcW w:type="dxa" w:w="3816"/>
          </w:tcPr>
          <w:p>
            <w:pPr>
              <w:spacing w:after="0" w:before="0"/>
            </w:pPr>
            <w:r/>
            <w:r>
              <w:rPr>
                <w:rFonts w:ascii="Arial" w:hAnsi="Arial"/>
                <w:b w:val="0"/>
                <w:sz w:val="14"/>
              </w:rPr>
              <w:t>User affected by the action.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action_type</w:t>
            </w:r>
          </w:p>
        </w:tc>
        <w:tc>
          <w:tcPr>
            <w:tcW w:type="dxa" w:w="3816"/>
          </w:tcPr>
          <w:p>
            <w:pPr>
              <w:spacing w:after="0" w:before="0"/>
            </w:pPr>
            <w:r/>
            <w:r>
              <w:rPr>
                <w:rFonts w:ascii="Arial" w:hAnsi="Arial"/>
                <w:b w:val="0"/>
                <w:sz w:val="14"/>
              </w:rPr>
              <w:t>Type of moderation action.</w:t>
            </w:r>
          </w:p>
        </w:tc>
        <w:tc>
          <w:tcPr>
            <w:tcW w:type="dxa" w:w="1512"/>
          </w:tcPr>
          <w:p>
            <w:pPr>
              <w:spacing w:after="0" w:before="0"/>
            </w:pPr>
            <w:r/>
            <w:r>
              <w:rPr>
                <w:rFonts w:ascii="Arial" w:hAnsi="Arial"/>
                <w:b w:val="0"/>
                <w:sz w:val="14"/>
              </w:rPr>
              <w:t>VARCHAR(30)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warning, content_removal, restriction, suspension, other</w:t>
            </w:r>
          </w:p>
        </w:tc>
      </w:tr>
      <w:tr>
        <w:tc>
          <w:tcPr>
            <w:tcW w:type="dxa" w:w="1800"/>
          </w:tcPr>
          <w:p>
            <w:pPr>
              <w:spacing w:after="0" w:before="0"/>
            </w:pPr>
            <w:r/>
            <w:r>
              <w:rPr>
                <w:rFonts w:ascii="Arial" w:hAnsi="Arial"/>
                <w:b w:val="0"/>
                <w:sz w:val="14"/>
              </w:rPr>
              <w:t>reason</w:t>
            </w:r>
          </w:p>
        </w:tc>
        <w:tc>
          <w:tcPr>
            <w:tcW w:type="dxa" w:w="3816"/>
          </w:tcPr>
          <w:p>
            <w:pPr>
              <w:spacing w:after="0" w:before="0"/>
            </w:pPr>
            <w:r/>
            <w:r>
              <w:rPr>
                <w:rFonts w:ascii="Arial" w:hAnsi="Arial"/>
                <w:b w:val="0"/>
                <w:sz w:val="14"/>
              </w:rPr>
              <w:t>Reason for the action.</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action was taken.</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27. PRODUCT</w:t>
      </w:r>
    </w:p>
    <w:p>
      <w:pPr>
        <w:spacing w:after="80"/>
      </w:pPr>
      <w:r>
        <w:rPr>
          <w:b/>
        </w:rPr>
        <w:t xml:space="preserve">Description: </w:t>
      </w:r>
      <w:r>
        <w:t>Stores a product listing in the catalog.</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product_id</w:t>
            </w:r>
          </w:p>
        </w:tc>
        <w:tc>
          <w:tcPr>
            <w:tcW w:type="dxa" w:w="3816"/>
          </w:tcPr>
          <w:p>
            <w:pPr>
              <w:spacing w:after="0" w:before="0"/>
            </w:pPr>
            <w:r/>
            <w:r>
              <w:rPr>
                <w:rFonts w:ascii="Arial" w:hAnsi="Arial"/>
                <w:b w:val="0"/>
                <w:sz w:val="14"/>
              </w:rPr>
              <w:t>Unique product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name</w:t>
            </w:r>
          </w:p>
        </w:tc>
        <w:tc>
          <w:tcPr>
            <w:tcW w:type="dxa" w:w="3816"/>
          </w:tcPr>
          <w:p>
            <w:pPr>
              <w:spacing w:after="0" w:before="0"/>
            </w:pPr>
            <w:r/>
            <w:r>
              <w:rPr>
                <w:rFonts w:ascii="Arial" w:hAnsi="Arial"/>
                <w:b w:val="0"/>
                <w:sz w:val="14"/>
              </w:rPr>
              <w:t>Product name.</w:t>
            </w:r>
          </w:p>
        </w:tc>
        <w:tc>
          <w:tcPr>
            <w:tcW w:type="dxa" w:w="1512"/>
          </w:tcPr>
          <w:p>
            <w:pPr>
              <w:spacing w:after="0" w:before="0"/>
            </w:pPr>
            <w:r/>
            <w:r>
              <w:rPr>
                <w:rFonts w:ascii="Arial" w:hAnsi="Arial"/>
                <w:b w:val="0"/>
                <w:sz w:val="14"/>
              </w:rPr>
              <w:t>VARCHAR(200)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description</w:t>
            </w:r>
          </w:p>
        </w:tc>
        <w:tc>
          <w:tcPr>
            <w:tcW w:type="dxa" w:w="3816"/>
          </w:tcPr>
          <w:p>
            <w:pPr>
              <w:spacing w:after="0" w:before="0"/>
            </w:pPr>
            <w:r/>
            <w:r>
              <w:rPr>
                <w:rFonts w:ascii="Arial" w:hAnsi="Arial"/>
                <w:b w:val="0"/>
                <w:sz w:val="14"/>
              </w:rPr>
              <w:t>Product details.</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w:t>
            </w:r>
          </w:p>
        </w:tc>
      </w:tr>
      <w:tr>
        <w:tc>
          <w:tcPr>
            <w:tcW w:type="dxa" w:w="1800"/>
          </w:tcPr>
          <w:p>
            <w:pPr>
              <w:spacing w:after="0" w:before="0"/>
            </w:pPr>
            <w:r/>
            <w:r>
              <w:rPr>
                <w:rFonts w:ascii="Arial" w:hAnsi="Arial"/>
                <w:b w:val="0"/>
                <w:sz w:val="14"/>
              </w:rPr>
              <w:t>category</w:t>
            </w:r>
          </w:p>
        </w:tc>
        <w:tc>
          <w:tcPr>
            <w:tcW w:type="dxa" w:w="3816"/>
          </w:tcPr>
          <w:p>
            <w:pPr>
              <w:spacing w:after="0" w:before="0"/>
            </w:pPr>
            <w:r/>
            <w:r>
              <w:rPr>
                <w:rFonts w:ascii="Arial" w:hAnsi="Arial"/>
                <w:b w:val="0"/>
                <w:sz w:val="14"/>
              </w:rPr>
              <w:t>Product category.</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Agree on categories; e.g. food, supplies, health</w:t>
            </w:r>
          </w:p>
        </w:tc>
      </w:tr>
      <w:tr>
        <w:tc>
          <w:tcPr>
            <w:tcW w:type="dxa" w:w="1800"/>
          </w:tcPr>
          <w:p>
            <w:pPr>
              <w:spacing w:after="0" w:before="0"/>
            </w:pPr>
            <w:r/>
            <w:r>
              <w:rPr>
                <w:rFonts w:ascii="Arial" w:hAnsi="Arial"/>
                <w:b w:val="0"/>
                <w:sz w:val="14"/>
              </w:rPr>
              <w:t>listing_url</w:t>
            </w:r>
          </w:p>
        </w:tc>
        <w:tc>
          <w:tcPr>
            <w:tcW w:type="dxa" w:w="3816"/>
          </w:tcPr>
          <w:p>
            <w:pPr>
              <w:spacing w:after="0" w:before="0"/>
            </w:pPr>
            <w:r/>
            <w:r>
              <w:rPr>
                <w:rFonts w:ascii="Arial" w:hAnsi="Arial"/>
                <w:b w:val="0"/>
                <w:sz w:val="14"/>
              </w:rPr>
              <w:t>URL for the product listing.</w:t>
            </w:r>
          </w:p>
        </w:tc>
        <w:tc>
          <w:tcPr>
            <w:tcW w:type="dxa" w:w="1512"/>
          </w:tcPr>
          <w:p>
            <w:pPr>
              <w:spacing w:after="0" w:before="0"/>
            </w:pPr>
            <w:r/>
            <w:r>
              <w:rPr>
                <w:rFonts w:ascii="Arial" w:hAnsi="Arial"/>
                <w:b w:val="0"/>
                <w:sz w:val="14"/>
              </w:rPr>
              <w:t>VARCHAR(2048)</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URL</w:t>
            </w:r>
          </w:p>
        </w:tc>
      </w:tr>
      <w:tr>
        <w:tc>
          <w:tcPr>
            <w:tcW w:type="dxa" w:w="1800"/>
          </w:tcPr>
          <w:p>
            <w:pPr>
              <w:spacing w:after="0" w:before="0"/>
            </w:pPr>
            <w:r/>
            <w:r>
              <w:rPr>
                <w:rFonts w:ascii="Arial" w:hAnsi="Arial"/>
                <w:b w:val="0"/>
                <w:sz w:val="14"/>
              </w:rPr>
              <w:t>is_active</w:t>
            </w:r>
          </w:p>
        </w:tc>
        <w:tc>
          <w:tcPr>
            <w:tcW w:type="dxa" w:w="3816"/>
          </w:tcPr>
          <w:p>
            <w:pPr>
              <w:spacing w:after="0" w:before="0"/>
            </w:pPr>
            <w:r/>
            <w:r>
              <w:rPr>
                <w:rFonts w:ascii="Arial" w:hAnsi="Arial"/>
                <w:b w:val="0"/>
                <w:sz w:val="14"/>
              </w:rPr>
              <w:t>Whether the listing is active/visible.</w:t>
            </w:r>
          </w:p>
        </w:tc>
        <w:tc>
          <w:tcPr>
            <w:tcW w:type="dxa" w:w="1512"/>
          </w:tcPr>
          <w:p>
            <w:pPr>
              <w:spacing w:after="0" w:before="0"/>
            </w:pPr>
            <w:r/>
            <w:r>
              <w:rPr>
                <w:rFonts w:ascii="Arial" w:hAnsi="Arial"/>
                <w:b w:val="0"/>
                <w:sz w:val="14"/>
              </w:rPr>
              <w:t>BOOLEAN</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TRUE/FALSE</w:t>
            </w:r>
          </w:p>
        </w:tc>
      </w:tr>
    </w:tbl>
    <w:p>
      <w:pPr>
        <w:spacing w:after="20"/>
      </w:pPr>
    </w:p>
    <w:p>
      <w:pPr>
        <w:pStyle w:val="Heading1"/>
      </w:pPr>
      <w:r>
        <w:t>28. PRODUCT_REVIEW</w:t>
      </w:r>
    </w:p>
    <w:p>
      <w:pPr>
        <w:spacing w:after="80"/>
      </w:pPr>
      <w:r>
        <w:rPr>
          <w:b/>
        </w:rPr>
        <w:t xml:space="preserve">Description: </w:t>
      </w:r>
      <w:r>
        <w:t>Stores a user's review of a product.</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review_id</w:t>
            </w:r>
          </w:p>
        </w:tc>
        <w:tc>
          <w:tcPr>
            <w:tcW w:type="dxa" w:w="3816"/>
          </w:tcPr>
          <w:p>
            <w:pPr>
              <w:spacing w:after="0" w:before="0"/>
            </w:pPr>
            <w:r/>
            <w:r>
              <w:rPr>
                <w:rFonts w:ascii="Arial" w:hAnsi="Arial"/>
                <w:b w:val="0"/>
                <w:sz w:val="14"/>
              </w:rPr>
              <w:t>Unique product-review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product_id</w:t>
            </w:r>
          </w:p>
        </w:tc>
        <w:tc>
          <w:tcPr>
            <w:tcW w:type="dxa" w:w="3816"/>
          </w:tcPr>
          <w:p>
            <w:pPr>
              <w:spacing w:after="0" w:before="0"/>
            </w:pPr>
            <w:r/>
            <w:r>
              <w:rPr>
                <w:rFonts w:ascii="Arial" w:hAnsi="Arial"/>
                <w:b w:val="0"/>
                <w:sz w:val="14"/>
              </w:rPr>
              <w:t>Product being reviewed.</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PRODUCT.product_id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product</w:t>
            </w:r>
          </w:p>
        </w:tc>
      </w:tr>
      <w:tr>
        <w:tc>
          <w:tcPr>
            <w:tcW w:type="dxa" w:w="1800"/>
          </w:tcPr>
          <w:p>
            <w:pPr>
              <w:spacing w:after="0" w:before="0"/>
            </w:pPr>
            <w:r/>
            <w:r>
              <w:rPr>
                <w:rFonts w:ascii="Arial" w:hAnsi="Arial"/>
                <w:b w:val="0"/>
                <w:sz w:val="14"/>
              </w:rPr>
              <w:t>author_id</w:t>
            </w:r>
          </w:p>
        </w:tc>
        <w:tc>
          <w:tcPr>
            <w:tcW w:type="dxa" w:w="3816"/>
          </w:tcPr>
          <w:p>
            <w:pPr>
              <w:spacing w:after="0" w:before="0"/>
            </w:pPr>
            <w:r/>
            <w:r>
              <w:rPr>
                <w:rFonts w:ascii="Arial" w:hAnsi="Arial"/>
                <w:b w:val="0"/>
                <w:sz w:val="14"/>
              </w:rPr>
              <w:t>User who wrote the review.</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user</w:t>
            </w:r>
          </w:p>
        </w:tc>
      </w:tr>
      <w:tr>
        <w:tc>
          <w:tcPr>
            <w:tcW w:type="dxa" w:w="1800"/>
          </w:tcPr>
          <w:p>
            <w:pPr>
              <w:spacing w:after="0" w:before="0"/>
            </w:pPr>
            <w:r/>
            <w:r>
              <w:rPr>
                <w:rFonts w:ascii="Arial" w:hAnsi="Arial"/>
                <w:b w:val="0"/>
                <w:sz w:val="14"/>
              </w:rPr>
              <w:t>rating</w:t>
            </w:r>
          </w:p>
        </w:tc>
        <w:tc>
          <w:tcPr>
            <w:tcW w:type="dxa" w:w="3816"/>
          </w:tcPr>
          <w:p>
            <w:pPr>
              <w:spacing w:after="0" w:before="0"/>
            </w:pPr>
            <w:r/>
            <w:r>
              <w:rPr>
                <w:rFonts w:ascii="Arial" w:hAnsi="Arial"/>
                <w:b w:val="0"/>
                <w:sz w:val="14"/>
              </w:rPr>
              <w:t>Numeric rating given to the product.</w:t>
            </w:r>
          </w:p>
        </w:tc>
        <w:tc>
          <w:tcPr>
            <w:tcW w:type="dxa" w:w="1512"/>
          </w:tcPr>
          <w:p>
            <w:pPr>
              <w:spacing w:after="0" w:before="0"/>
            </w:pPr>
            <w:r/>
            <w:r>
              <w:rPr>
                <w:rFonts w:ascii="Arial" w:hAnsi="Arial"/>
                <w:b w:val="0"/>
                <w:sz w:val="14"/>
              </w:rPr>
              <w:t>TINYINT UNSIGNED</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1–5</w:t>
            </w:r>
          </w:p>
        </w:tc>
      </w:tr>
      <w:tr>
        <w:tc>
          <w:tcPr>
            <w:tcW w:type="dxa" w:w="1800"/>
          </w:tcPr>
          <w:p>
            <w:pPr>
              <w:spacing w:after="0" w:before="0"/>
            </w:pPr>
            <w:r/>
            <w:r>
              <w:rPr>
                <w:rFonts w:ascii="Arial" w:hAnsi="Arial"/>
                <w:b w:val="0"/>
                <w:sz w:val="14"/>
              </w:rPr>
              <w:t>review_text</w:t>
            </w:r>
          </w:p>
        </w:tc>
        <w:tc>
          <w:tcPr>
            <w:tcW w:type="dxa" w:w="3816"/>
          </w:tcPr>
          <w:p>
            <w:pPr>
              <w:spacing w:after="0" w:before="0"/>
            </w:pPr>
            <w:r/>
            <w:r>
              <w:rPr>
                <w:rFonts w:ascii="Arial" w:hAnsi="Arial"/>
                <w:b w:val="0"/>
                <w:sz w:val="14"/>
              </w:rPr>
              <w:t>Review details.</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w:t>
            </w:r>
          </w:p>
        </w:tc>
      </w:tr>
      <w:tr>
        <w:tc>
          <w:tcPr>
            <w:tcW w:type="dxa" w:w="1800"/>
          </w:tcPr>
          <w:p>
            <w:pPr>
              <w:spacing w:after="0" w:before="0"/>
            </w:pPr>
            <w:r/>
            <w:r>
              <w:rPr>
                <w:rFonts w:ascii="Arial" w:hAnsi="Arial"/>
                <w:b w:val="0"/>
                <w:sz w:val="14"/>
              </w:rPr>
              <w:t>created_at</w:t>
            </w:r>
          </w:p>
        </w:tc>
        <w:tc>
          <w:tcPr>
            <w:tcW w:type="dxa" w:w="3816"/>
          </w:tcPr>
          <w:p>
            <w:pPr>
              <w:spacing w:after="0" w:before="0"/>
            </w:pPr>
            <w:r/>
            <w:r>
              <w:rPr>
                <w:rFonts w:ascii="Arial" w:hAnsi="Arial"/>
                <w:b w:val="0"/>
                <w:sz w:val="14"/>
              </w:rPr>
              <w:t>Date/time review was created.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1"/>
      </w:pPr>
      <w:r>
        <w:t>29. PET_ALLERGY</w:t>
      </w:r>
    </w:p>
    <w:p>
      <w:pPr>
        <w:spacing w:after="80"/>
      </w:pPr>
      <w:r>
        <w:rPr>
          <w:b/>
        </w:rPr>
        <w:t xml:space="preserve">Description: </w:t>
      </w:r>
      <w:r>
        <w:t>Stores a pet's allergy information.</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pet_allergy_id</w:t>
            </w:r>
          </w:p>
        </w:tc>
        <w:tc>
          <w:tcPr>
            <w:tcW w:type="dxa" w:w="3816"/>
          </w:tcPr>
          <w:p>
            <w:pPr>
              <w:spacing w:after="0" w:before="0"/>
            </w:pPr>
            <w:r/>
            <w:r>
              <w:rPr>
                <w:rFonts w:ascii="Arial" w:hAnsi="Arial"/>
                <w:b w:val="0"/>
                <w:sz w:val="14"/>
              </w:rPr>
              <w:t>Unique pet-allergy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with the allergy.</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allergen</w:t>
            </w:r>
          </w:p>
        </w:tc>
        <w:tc>
          <w:tcPr>
            <w:tcW w:type="dxa" w:w="3816"/>
          </w:tcPr>
          <w:p>
            <w:pPr>
              <w:spacing w:after="0" w:before="0"/>
            </w:pPr>
            <w:r/>
            <w:r>
              <w:rPr>
                <w:rFonts w:ascii="Arial" w:hAnsi="Arial"/>
                <w:b w:val="0"/>
                <w:sz w:val="14"/>
              </w:rPr>
              <w:t>Substance causing the allergy.</w:t>
            </w:r>
          </w:p>
        </w:tc>
        <w:tc>
          <w:tcPr>
            <w:tcW w:type="dxa" w:w="1512"/>
          </w:tcPr>
          <w:p>
            <w:pPr>
              <w:spacing w:after="0" w:before="0"/>
            </w:pPr>
            <w:r/>
            <w:r>
              <w:rPr>
                <w:rFonts w:ascii="Arial" w:hAnsi="Arial"/>
                <w:b w:val="0"/>
                <w:sz w:val="14"/>
              </w:rPr>
              <w:t>VARCHAR(150)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reaction</w:t>
            </w:r>
          </w:p>
        </w:tc>
        <w:tc>
          <w:tcPr>
            <w:tcW w:type="dxa" w:w="3816"/>
          </w:tcPr>
          <w:p>
            <w:pPr>
              <w:spacing w:after="0" w:before="0"/>
            </w:pPr>
            <w:r/>
            <w:r>
              <w:rPr>
                <w:rFonts w:ascii="Arial" w:hAnsi="Arial"/>
                <w:b w:val="0"/>
                <w:sz w:val="14"/>
              </w:rPr>
              <w:t>Observed reaction to the allergen.</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w:t>
            </w:r>
          </w:p>
        </w:tc>
      </w:tr>
    </w:tbl>
    <w:p>
      <w:pPr>
        <w:spacing w:after="20"/>
      </w:pPr>
    </w:p>
    <w:p>
      <w:pPr>
        <w:pStyle w:val="Heading1"/>
      </w:pPr>
      <w:r>
        <w:t>30. PET_CONDITION</w:t>
      </w:r>
    </w:p>
    <w:p>
      <w:pPr>
        <w:spacing w:after="80"/>
      </w:pPr>
      <w:r>
        <w:rPr>
          <w:b/>
        </w:rPr>
        <w:t xml:space="preserve">Description: </w:t>
      </w:r>
      <w:r>
        <w:t>Stores a pet's health condition.</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condition_id</w:t>
            </w:r>
          </w:p>
        </w:tc>
        <w:tc>
          <w:tcPr>
            <w:tcW w:type="dxa" w:w="3816"/>
          </w:tcPr>
          <w:p>
            <w:pPr>
              <w:spacing w:after="0" w:before="0"/>
            </w:pPr>
            <w:r/>
            <w:r>
              <w:rPr>
                <w:rFonts w:ascii="Arial" w:hAnsi="Arial"/>
                <w:b w:val="0"/>
                <w:sz w:val="14"/>
              </w:rPr>
              <w:t>Unique condition record identifier.</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Auto-increment</w:t>
            </w:r>
          </w:p>
        </w:tc>
      </w:tr>
      <w:tr>
        <w:tc>
          <w:tcPr>
            <w:tcW w:type="dxa" w:w="1800"/>
          </w:tcPr>
          <w:p>
            <w:pPr>
              <w:spacing w:after="0" w:before="0"/>
            </w:pPr>
            <w:r/>
            <w:r>
              <w:rPr>
                <w:rFonts w:ascii="Arial" w:hAnsi="Arial"/>
                <w:b w:val="0"/>
                <w:sz w:val="14"/>
              </w:rPr>
              <w:t>pet_id</w:t>
            </w:r>
          </w:p>
        </w:tc>
        <w:tc>
          <w:tcPr>
            <w:tcW w:type="dxa" w:w="3816"/>
          </w:tcPr>
          <w:p>
            <w:pPr>
              <w:spacing w:after="0" w:before="0"/>
            </w:pPr>
            <w:r/>
            <w:r>
              <w:rPr>
                <w:rFonts w:ascii="Arial" w:hAnsi="Arial"/>
                <w:b w:val="0"/>
                <w:sz w:val="14"/>
              </w:rPr>
              <w:t>Pet associated with the condition.</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PET.pet_id</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Existing pet</w:t>
            </w:r>
          </w:p>
        </w:tc>
      </w:tr>
      <w:tr>
        <w:tc>
          <w:tcPr>
            <w:tcW w:type="dxa" w:w="1800"/>
          </w:tcPr>
          <w:p>
            <w:pPr>
              <w:spacing w:after="0" w:before="0"/>
            </w:pPr>
            <w:r/>
            <w:r>
              <w:rPr>
                <w:rFonts w:ascii="Arial" w:hAnsi="Arial"/>
                <w:b w:val="0"/>
                <w:sz w:val="14"/>
              </w:rPr>
              <w:t>condition_name</w:t>
            </w:r>
          </w:p>
        </w:tc>
        <w:tc>
          <w:tcPr>
            <w:tcW w:type="dxa" w:w="3816"/>
          </w:tcPr>
          <w:p>
            <w:pPr>
              <w:spacing w:after="0" w:before="0"/>
            </w:pPr>
            <w:r/>
            <w:r>
              <w:rPr>
                <w:rFonts w:ascii="Arial" w:hAnsi="Arial"/>
                <w:b w:val="0"/>
                <w:sz w:val="14"/>
              </w:rPr>
              <w:t>Name of the condition.</w:t>
            </w:r>
          </w:p>
        </w:tc>
        <w:tc>
          <w:tcPr>
            <w:tcW w:type="dxa" w:w="1512"/>
          </w:tcPr>
          <w:p>
            <w:pPr>
              <w:spacing w:after="0" w:before="0"/>
            </w:pPr>
            <w:r/>
            <w:r>
              <w:rPr>
                <w:rFonts w:ascii="Arial" w:hAnsi="Arial"/>
                <w:b w:val="0"/>
                <w:sz w:val="14"/>
              </w:rPr>
              <w:t>VARCHAR(150)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Non-empty text</w:t>
            </w:r>
          </w:p>
        </w:tc>
      </w:tr>
      <w:tr>
        <w:tc>
          <w:tcPr>
            <w:tcW w:type="dxa" w:w="1800"/>
          </w:tcPr>
          <w:p>
            <w:pPr>
              <w:spacing w:after="0" w:before="0"/>
            </w:pPr>
            <w:r/>
            <w:r>
              <w:rPr>
                <w:rFonts w:ascii="Arial" w:hAnsi="Arial"/>
                <w:b w:val="0"/>
                <w:sz w:val="14"/>
              </w:rPr>
              <w:t>diagnosed_at</w:t>
            </w:r>
          </w:p>
        </w:tc>
        <w:tc>
          <w:tcPr>
            <w:tcW w:type="dxa" w:w="3816"/>
          </w:tcPr>
          <w:p>
            <w:pPr>
              <w:spacing w:after="0" w:before="0"/>
            </w:pPr>
            <w:r/>
            <w:r>
              <w:rPr>
                <w:rFonts w:ascii="Arial" w:hAnsi="Arial"/>
                <w:b w:val="0"/>
                <w:sz w:val="14"/>
              </w:rPr>
              <w:t>Date the condition was diagnosed.</w:t>
            </w:r>
          </w:p>
        </w:tc>
        <w:tc>
          <w:tcPr>
            <w:tcW w:type="dxa" w:w="1512"/>
          </w:tcPr>
          <w:p>
            <w:pPr>
              <w:spacing w:after="0" w:before="0"/>
            </w:pPr>
            <w:r/>
            <w:r>
              <w:rPr>
                <w:rFonts w:ascii="Arial" w:hAnsi="Arial"/>
                <w:b w:val="0"/>
                <w:sz w:val="14"/>
              </w:rPr>
              <w:t>DATE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Valid date</w:t>
            </w:r>
          </w:p>
        </w:tc>
      </w:tr>
      <w:tr>
        <w:tc>
          <w:tcPr>
            <w:tcW w:type="dxa" w:w="1800"/>
          </w:tcPr>
          <w:p>
            <w:pPr>
              <w:spacing w:after="0" w:before="0"/>
            </w:pPr>
            <w:r/>
            <w:r>
              <w:rPr>
                <w:rFonts w:ascii="Arial" w:hAnsi="Arial"/>
                <w:b w:val="0"/>
                <w:sz w:val="14"/>
              </w:rPr>
              <w:t>status</w:t>
            </w:r>
          </w:p>
        </w:tc>
        <w:tc>
          <w:tcPr>
            <w:tcW w:type="dxa" w:w="3816"/>
          </w:tcPr>
          <w:p>
            <w:pPr>
              <w:spacing w:after="0" w:before="0"/>
            </w:pPr>
            <w:r/>
            <w:r>
              <w:rPr>
                <w:rFonts w:ascii="Arial" w:hAnsi="Arial"/>
                <w:b w:val="0"/>
                <w:sz w:val="14"/>
              </w:rPr>
              <w:t>Current condition state.</w:t>
            </w:r>
          </w:p>
        </w:tc>
        <w:tc>
          <w:tcPr>
            <w:tcW w:type="dxa" w:w="1512"/>
          </w:tcPr>
          <w:p>
            <w:pPr>
              <w:spacing w:after="0" w:before="0"/>
            </w:pPr>
            <w:r/>
            <w:r>
              <w:rPr>
                <w:rFonts w:ascii="Arial" w:hAnsi="Arial"/>
                <w:b w:val="0"/>
                <w:sz w:val="14"/>
              </w:rPr>
              <w:t>VARCHAR(20)</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Suggested: active, resolved, managed, unknown</w:t>
            </w:r>
          </w:p>
        </w:tc>
      </w:tr>
    </w:tbl>
    <w:p>
      <w:pPr>
        <w:spacing w:after="20"/>
      </w:pPr>
    </w:p>
    <w:p>
      <w:pPr>
        <w:pStyle w:val="Heading1"/>
      </w:pPr>
      <w:r>
        <w:t>31. SYSTEM_SETTING</w:t>
      </w:r>
    </w:p>
    <w:p>
      <w:pPr>
        <w:spacing w:after="80"/>
      </w:pPr>
      <w:r>
        <w:rPr>
          <w:b/>
        </w:rPr>
        <w:t xml:space="preserve">Description: </w:t>
      </w:r>
      <w:r>
        <w:t>Stores configurable application settings.</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800"/>
            <w:shd w:fill="D9E2F3"/>
          </w:tcPr>
          <w:p>
            <w:pPr>
              <w:spacing w:after="0" w:before="0"/>
            </w:pPr>
            <w:r/>
            <w:r>
              <w:rPr>
                <w:rFonts w:ascii="Arial" w:hAnsi="Arial"/>
                <w:b/>
                <w:sz w:val="14"/>
              </w:rPr>
              <w:t>Field Name</w:t>
            </w:r>
          </w:p>
        </w:tc>
        <w:tc>
          <w:tcPr>
            <w:tcW w:type="dxa" w:w="3816"/>
            <w:shd w:fill="D9E2F3"/>
          </w:tcPr>
          <w:p>
            <w:pPr>
              <w:spacing w:after="0" w:before="0"/>
            </w:pPr>
            <w:r/>
            <w:r>
              <w:rPr>
                <w:rFonts w:ascii="Arial" w:hAnsi="Arial"/>
                <w:b/>
                <w:sz w:val="14"/>
              </w:rPr>
              <w:t>Description</w:t>
            </w:r>
          </w:p>
        </w:tc>
        <w:tc>
          <w:tcPr>
            <w:tcW w:type="dxa" w:w="1512"/>
            <w:shd w:fill="D9E2F3"/>
          </w:tcPr>
          <w:p>
            <w:pPr>
              <w:spacing w:after="0" w:before="0"/>
            </w:pPr>
            <w:r/>
            <w:r>
              <w:rPr>
                <w:rFonts w:ascii="Arial" w:hAnsi="Arial"/>
                <w:b/>
                <w:sz w:val="14"/>
              </w:rPr>
              <w:t>Data Type</w:t>
            </w:r>
          </w:p>
        </w:tc>
        <w:tc>
          <w:tcPr>
            <w:tcW w:type="dxa" w:w="2232"/>
            <w:shd w:fill="D9E2F3"/>
          </w:tcPr>
          <w:p>
            <w:pPr>
              <w:spacing w:after="0" w:before="0"/>
            </w:pPr>
            <w:r/>
            <w:r>
              <w:rPr>
                <w:rFonts w:ascii="Arial" w:hAnsi="Arial"/>
                <w:b/>
                <w:sz w:val="14"/>
              </w:rPr>
              <w:t>Key</w:t>
            </w:r>
          </w:p>
        </w:tc>
        <w:tc>
          <w:tcPr>
            <w:tcW w:type="dxa" w:w="936"/>
            <w:shd w:fill="D9E2F3"/>
          </w:tcPr>
          <w:p>
            <w:pPr>
              <w:spacing w:after="0" w:before="0"/>
            </w:pPr>
            <w:r/>
            <w:r>
              <w:rPr>
                <w:rFonts w:ascii="Arial" w:hAnsi="Arial"/>
                <w:b/>
                <w:sz w:val="14"/>
              </w:rPr>
              <w:t>Required</w:t>
            </w:r>
          </w:p>
        </w:tc>
        <w:tc>
          <w:tcPr>
            <w:tcW w:type="dxa" w:w="3600"/>
            <w:shd w:fill="D9E2F3"/>
          </w:tcPr>
          <w:p>
            <w:pPr>
              <w:spacing w:after="0" w:before="0"/>
            </w:pPr>
            <w:r/>
            <w:r>
              <w:rPr>
                <w:rFonts w:ascii="Arial" w:hAnsi="Arial"/>
                <w:b/>
                <w:sz w:val="14"/>
              </w:rPr>
              <w:t>Allowed Values / Constraints</w:t>
            </w:r>
          </w:p>
        </w:tc>
      </w:tr>
      <w:tr>
        <w:tc>
          <w:tcPr>
            <w:tcW w:type="dxa" w:w="1800"/>
          </w:tcPr>
          <w:p>
            <w:pPr>
              <w:spacing w:after="0" w:before="0"/>
            </w:pPr>
            <w:r/>
            <w:r>
              <w:rPr>
                <w:rFonts w:ascii="Arial" w:hAnsi="Arial"/>
                <w:b w:val="0"/>
                <w:sz w:val="14"/>
              </w:rPr>
              <w:t>setting_key</w:t>
            </w:r>
          </w:p>
        </w:tc>
        <w:tc>
          <w:tcPr>
            <w:tcW w:type="dxa" w:w="3816"/>
          </w:tcPr>
          <w:p>
            <w:pPr>
              <w:spacing w:after="0" w:before="0"/>
            </w:pPr>
            <w:r/>
            <w:r>
              <w:rPr>
                <w:rFonts w:ascii="Arial" w:hAnsi="Arial"/>
                <w:b w:val="0"/>
                <w:sz w:val="14"/>
              </w:rPr>
              <w:t>Unique setting name/key.</w:t>
            </w:r>
          </w:p>
        </w:tc>
        <w:tc>
          <w:tcPr>
            <w:tcW w:type="dxa" w:w="1512"/>
          </w:tcPr>
          <w:p>
            <w:pPr>
              <w:spacing w:after="0" w:before="0"/>
            </w:pPr>
            <w:r/>
            <w:r>
              <w:rPr>
                <w:rFonts w:ascii="Arial" w:hAnsi="Arial"/>
                <w:b w:val="0"/>
                <w:sz w:val="14"/>
              </w:rPr>
              <w:t>VARCHAR(100)</w:t>
            </w:r>
          </w:p>
        </w:tc>
        <w:tc>
          <w:tcPr>
            <w:tcW w:type="dxa" w:w="2232"/>
          </w:tcPr>
          <w:p>
            <w:pPr>
              <w:spacing w:after="0" w:before="0"/>
            </w:pPr>
            <w:r/>
            <w:r>
              <w:rPr>
                <w:rFonts w:ascii="Arial" w:hAnsi="Arial"/>
                <w:b w:val="0"/>
                <w:sz w:val="14"/>
              </w:rPr>
              <w:t>PK</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Unique non-empty key</w:t>
            </w:r>
          </w:p>
        </w:tc>
      </w:tr>
      <w:tr>
        <w:tc>
          <w:tcPr>
            <w:tcW w:type="dxa" w:w="1800"/>
          </w:tcPr>
          <w:p>
            <w:pPr>
              <w:spacing w:after="0" w:before="0"/>
            </w:pPr>
            <w:r/>
            <w:r>
              <w:rPr>
                <w:rFonts w:ascii="Arial" w:hAnsi="Arial"/>
                <w:b w:val="0"/>
                <w:sz w:val="14"/>
              </w:rPr>
              <w:t>setting_value</w:t>
            </w:r>
          </w:p>
        </w:tc>
        <w:tc>
          <w:tcPr>
            <w:tcW w:type="dxa" w:w="3816"/>
          </w:tcPr>
          <w:p>
            <w:pPr>
              <w:spacing w:after="0" w:before="0"/>
            </w:pPr>
            <w:r/>
            <w:r>
              <w:rPr>
                <w:rFonts w:ascii="Arial" w:hAnsi="Arial"/>
                <w:b w:val="0"/>
                <w:sz w:val="14"/>
              </w:rPr>
              <w:t>Configured value for the setting.</w:t>
            </w:r>
          </w:p>
        </w:tc>
        <w:tc>
          <w:tcPr>
            <w:tcW w:type="dxa" w:w="1512"/>
          </w:tcPr>
          <w:p>
            <w:pPr>
              <w:spacing w:after="0" w:before="0"/>
            </w:pPr>
            <w:r/>
            <w:r>
              <w:rPr>
                <w:rFonts w:ascii="Arial" w:hAnsi="Arial"/>
                <w:b w:val="0"/>
                <w:sz w:val="14"/>
              </w:rPr>
              <w:t>TEXT</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Value interpreted according to setting definition</w:t>
            </w:r>
          </w:p>
        </w:tc>
      </w:tr>
      <w:tr>
        <w:tc>
          <w:tcPr>
            <w:tcW w:type="dxa" w:w="1800"/>
          </w:tcPr>
          <w:p>
            <w:pPr>
              <w:spacing w:after="0" w:before="0"/>
            </w:pPr>
            <w:r/>
            <w:r>
              <w:rPr>
                <w:rFonts w:ascii="Arial" w:hAnsi="Arial"/>
                <w:b w:val="0"/>
                <w:sz w:val="14"/>
              </w:rPr>
              <w:t>description</w:t>
            </w:r>
          </w:p>
        </w:tc>
        <w:tc>
          <w:tcPr>
            <w:tcW w:type="dxa" w:w="3816"/>
          </w:tcPr>
          <w:p>
            <w:pPr>
              <w:spacing w:after="0" w:before="0"/>
            </w:pPr>
            <w:r/>
            <w:r>
              <w:rPr>
                <w:rFonts w:ascii="Arial" w:hAnsi="Arial"/>
                <w:b w:val="0"/>
                <w:sz w:val="14"/>
              </w:rPr>
              <w:t>Explanation of what the setting controls.</w:t>
            </w:r>
          </w:p>
        </w:tc>
        <w:tc>
          <w:tcPr>
            <w:tcW w:type="dxa" w:w="1512"/>
          </w:tcPr>
          <w:p>
            <w:pPr>
              <w:spacing w:after="0" w:before="0"/>
            </w:pPr>
            <w:r/>
            <w:r>
              <w:rPr>
                <w:rFonts w:ascii="Arial" w:hAnsi="Arial"/>
                <w:b w:val="0"/>
                <w:sz w:val="14"/>
              </w:rPr>
              <w:t>VARCHAR(255)</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Text</w:t>
            </w:r>
          </w:p>
        </w:tc>
      </w:tr>
      <w:tr>
        <w:tc>
          <w:tcPr>
            <w:tcW w:type="dxa" w:w="1800"/>
          </w:tcPr>
          <w:p>
            <w:pPr>
              <w:spacing w:after="0" w:before="0"/>
            </w:pPr>
            <w:r/>
            <w:r>
              <w:rPr>
                <w:rFonts w:ascii="Arial" w:hAnsi="Arial"/>
                <w:b w:val="0"/>
                <w:sz w:val="14"/>
              </w:rPr>
              <w:t>updated_by</w:t>
            </w:r>
          </w:p>
        </w:tc>
        <w:tc>
          <w:tcPr>
            <w:tcW w:type="dxa" w:w="3816"/>
          </w:tcPr>
          <w:p>
            <w:pPr>
              <w:spacing w:after="0" w:before="0"/>
            </w:pPr>
            <w:r/>
            <w:r>
              <w:rPr>
                <w:rFonts w:ascii="Arial" w:hAnsi="Arial"/>
                <w:b w:val="0"/>
                <w:sz w:val="14"/>
              </w:rPr>
              <w:t>User who last updated the setting.</w:t>
            </w:r>
          </w:p>
        </w:tc>
        <w:tc>
          <w:tcPr>
            <w:tcW w:type="dxa" w:w="1512"/>
          </w:tcPr>
          <w:p>
            <w:pPr>
              <w:spacing w:after="0" w:before="0"/>
            </w:pPr>
            <w:r/>
            <w:r>
              <w:rPr>
                <w:rFonts w:ascii="Arial" w:hAnsi="Arial"/>
                <w:b w:val="0"/>
                <w:sz w:val="14"/>
              </w:rPr>
              <w:t>INT UNSIGNED</w:t>
            </w:r>
          </w:p>
        </w:tc>
        <w:tc>
          <w:tcPr>
            <w:tcW w:type="dxa" w:w="2232"/>
          </w:tcPr>
          <w:p>
            <w:pPr>
              <w:spacing w:after="0" w:before="0"/>
            </w:pPr>
            <w:r/>
            <w:r>
              <w:rPr>
                <w:rFonts w:ascii="Arial" w:hAnsi="Arial"/>
                <w:b w:val="0"/>
                <w:sz w:val="14"/>
              </w:rPr>
              <w:t>FK → USER.user_id</w:t>
            </w:r>
          </w:p>
        </w:tc>
        <w:tc>
          <w:tcPr>
            <w:tcW w:type="dxa" w:w="936"/>
          </w:tcPr>
          <w:p>
            <w:pPr>
              <w:spacing w:after="0" w:before="0"/>
            </w:pPr>
            <w:r/>
            <w:r>
              <w:rPr>
                <w:rFonts w:ascii="Arial" w:hAnsi="Arial"/>
                <w:b w:val="0"/>
                <w:sz w:val="14"/>
              </w:rPr>
              <w:t>No</w:t>
            </w:r>
          </w:p>
        </w:tc>
        <w:tc>
          <w:tcPr>
            <w:tcW w:type="dxa" w:w="3600"/>
          </w:tcPr>
          <w:p>
            <w:pPr>
              <w:spacing w:after="0" w:before="0"/>
            </w:pPr>
            <w:r/>
            <w:r>
              <w:rPr>
                <w:rFonts w:ascii="Arial" w:hAnsi="Arial"/>
                <w:b w:val="0"/>
                <w:sz w:val="14"/>
              </w:rPr>
              <w:t>Existing authorized user; may be null for system-created defaults</w:t>
            </w:r>
          </w:p>
        </w:tc>
      </w:tr>
      <w:tr>
        <w:tc>
          <w:tcPr>
            <w:tcW w:type="dxa" w:w="1800"/>
          </w:tcPr>
          <w:p>
            <w:pPr>
              <w:spacing w:after="0" w:before="0"/>
            </w:pPr>
            <w:r/>
            <w:r>
              <w:rPr>
                <w:rFonts w:ascii="Arial" w:hAnsi="Arial"/>
                <w:b w:val="0"/>
                <w:sz w:val="14"/>
              </w:rPr>
              <w:t>updated_at</w:t>
            </w:r>
          </w:p>
        </w:tc>
        <w:tc>
          <w:tcPr>
            <w:tcW w:type="dxa" w:w="3816"/>
          </w:tcPr>
          <w:p>
            <w:pPr>
              <w:spacing w:after="0" w:before="0"/>
            </w:pPr>
            <w:r/>
            <w:r>
              <w:rPr>
                <w:rFonts w:ascii="Arial" w:hAnsi="Arial"/>
                <w:b w:val="0"/>
                <w:sz w:val="14"/>
              </w:rPr>
              <w:t>Date/time setting was last updated.</w:t>
            </w:r>
          </w:p>
        </w:tc>
        <w:tc>
          <w:tcPr>
            <w:tcW w:type="dxa" w:w="1512"/>
          </w:tcPr>
          <w:p>
            <w:pPr>
              <w:spacing w:after="0" w:before="0"/>
            </w:pPr>
            <w:r/>
            <w:r>
              <w:rPr>
                <w:rFonts w:ascii="Arial" w:hAnsi="Arial"/>
                <w:b w:val="0"/>
                <w:sz w:val="14"/>
              </w:rPr>
              <w:t>DATETIME</w:t>
            </w:r>
          </w:p>
        </w:tc>
        <w:tc>
          <w:tcPr>
            <w:tcW w:type="dxa" w:w="2232"/>
          </w:tcPr>
          <w:p>
            <w:pPr>
              <w:spacing w:after="0" w:before="0"/>
            </w:pPr>
            <w:r/>
            <w:r>
              <w:rPr>
                <w:rFonts w:ascii="Arial" w:hAnsi="Arial"/>
                <w:b w:val="0"/>
                <w:sz w:val="14"/>
              </w:rPr>
              <w:t>None</w:t>
            </w:r>
          </w:p>
        </w:tc>
        <w:tc>
          <w:tcPr>
            <w:tcW w:type="dxa" w:w="936"/>
          </w:tcPr>
          <w:p>
            <w:pPr>
              <w:spacing w:after="0" w:before="0"/>
            </w:pPr>
            <w:r/>
            <w:r>
              <w:rPr>
                <w:rFonts w:ascii="Arial" w:hAnsi="Arial"/>
                <w:b w:val="0"/>
                <w:sz w:val="14"/>
              </w:rPr>
              <w:t>Yes</w:t>
            </w:r>
          </w:p>
        </w:tc>
        <w:tc>
          <w:tcPr>
            <w:tcW w:type="dxa" w:w="3600"/>
          </w:tcPr>
          <w:p>
            <w:pPr>
              <w:spacing w:after="0" w:before="0"/>
            </w:pPr>
            <w:r/>
            <w:r>
              <w:rPr>
                <w:rFonts w:ascii="Arial" w:hAnsi="Arial"/>
                <w:b w:val="0"/>
                <w:sz w:val="14"/>
              </w:rPr>
              <w:t>Valid date/time</w:t>
            </w:r>
          </w:p>
        </w:tc>
      </w:tr>
    </w:tbl>
    <w:p>
      <w:pPr>
        <w:spacing w:after="20"/>
      </w:pPr>
    </w:p>
    <w:p>
      <w:pPr>
        <w:pStyle w:val="Heading2"/>
      </w:pPr>
      <w:r>
        <w:t>32. NOTIFICATION</w:t>
      </w:r>
    </w:p>
    <w:p>
      <w:r>
        <w:t>Description: Stores a notification delivered to a PetMed user.</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2376"/>
          </w:tcPr>
          <w:p>
            <w:r>
              <w:t>Field Name</w:t>
            </w:r>
          </w:p>
        </w:tc>
        <w:tc>
          <w:tcPr>
            <w:tcW w:type="dxa" w:w="2376"/>
          </w:tcPr>
          <w:p>
            <w:r>
              <w:t>Description</w:t>
            </w:r>
          </w:p>
        </w:tc>
        <w:tc>
          <w:tcPr>
            <w:tcW w:type="dxa" w:w="2376"/>
          </w:tcPr>
          <w:p>
            <w:r>
              <w:t>Data Type</w:t>
            </w:r>
          </w:p>
        </w:tc>
        <w:tc>
          <w:tcPr>
            <w:tcW w:type="dxa" w:w="2376"/>
          </w:tcPr>
          <w:p>
            <w:r>
              <w:t>Key</w:t>
            </w:r>
          </w:p>
        </w:tc>
        <w:tc>
          <w:tcPr>
            <w:tcW w:type="dxa" w:w="2376"/>
          </w:tcPr>
          <w:p>
            <w:r>
              <w:t>Required</w:t>
            </w:r>
          </w:p>
        </w:tc>
        <w:tc>
          <w:tcPr>
            <w:tcW w:type="dxa" w:w="2376"/>
          </w:tcPr>
          <w:p>
            <w:r>
              <w:t>Allowed Values / Constraints</w:t>
            </w:r>
          </w:p>
        </w:tc>
      </w:tr>
      <w:tr>
        <w:tc>
          <w:tcPr>
            <w:tcW w:type="dxa" w:w="2376"/>
          </w:tcPr>
          <w:p>
            <w:r>
              <w:t>notification_id</w:t>
            </w:r>
          </w:p>
        </w:tc>
        <w:tc>
          <w:tcPr>
            <w:tcW w:type="dxa" w:w="2376"/>
          </w:tcPr>
          <w:p>
            <w:r>
              <w:t>Unique identifier for a notification.</w:t>
            </w:r>
          </w:p>
        </w:tc>
        <w:tc>
          <w:tcPr>
            <w:tcW w:type="dxa" w:w="2376"/>
          </w:tcPr>
          <w:p>
            <w:r>
              <w:t>INT UNSIGNED</w:t>
            </w:r>
          </w:p>
        </w:tc>
        <w:tc>
          <w:tcPr>
            <w:tcW w:type="dxa" w:w="2376"/>
          </w:tcPr>
          <w:p>
            <w:r>
              <w:t>PK</w:t>
            </w:r>
          </w:p>
        </w:tc>
        <w:tc>
          <w:tcPr>
            <w:tcW w:type="dxa" w:w="2376"/>
          </w:tcPr>
          <w:p>
            <w:r>
              <w:t>Yes</w:t>
            </w:r>
          </w:p>
        </w:tc>
        <w:tc>
          <w:tcPr>
            <w:tcW w:type="dxa" w:w="2376"/>
          </w:tcPr>
          <w:p>
            <w:r>
              <w:t>Auto-increment</w:t>
            </w:r>
          </w:p>
        </w:tc>
      </w:tr>
      <w:tr>
        <w:tc>
          <w:tcPr>
            <w:tcW w:type="dxa" w:w="2376"/>
          </w:tcPr>
          <w:p>
            <w:r>
              <w:t>recipient_id</w:t>
            </w:r>
          </w:p>
        </w:tc>
        <w:tc>
          <w:tcPr>
            <w:tcW w:type="dxa" w:w="2376"/>
          </w:tcPr>
          <w:p>
            <w:r>
              <w:t>User who receives the notification.</w:t>
            </w:r>
          </w:p>
        </w:tc>
        <w:tc>
          <w:tcPr>
            <w:tcW w:type="dxa" w:w="2376"/>
          </w:tcPr>
          <w:p>
            <w:r>
              <w:t>INT UNSIGNED</w:t>
            </w:r>
          </w:p>
        </w:tc>
        <w:tc>
          <w:tcPr>
            <w:tcW w:type="dxa" w:w="2376"/>
          </w:tcPr>
          <w:p>
            <w:r>
              <w:t>FK → USER.user_id</w:t>
            </w:r>
          </w:p>
        </w:tc>
        <w:tc>
          <w:tcPr>
            <w:tcW w:type="dxa" w:w="2376"/>
          </w:tcPr>
          <w:p>
            <w:r>
              <w:t>Yes</w:t>
            </w:r>
          </w:p>
        </w:tc>
        <w:tc>
          <w:tcPr>
            <w:tcW w:type="dxa" w:w="2376"/>
          </w:tcPr>
          <w:p>
            <w:r>
              <w:t>Must reference an existing user</w:t>
            </w:r>
          </w:p>
        </w:tc>
      </w:tr>
      <w:tr>
        <w:tc>
          <w:tcPr>
            <w:tcW w:type="dxa" w:w="2376"/>
          </w:tcPr>
          <w:p>
            <w:r>
              <w:t>notification_type</w:t>
            </w:r>
          </w:p>
        </w:tc>
        <w:tc>
          <w:tcPr>
            <w:tcW w:type="dxa" w:w="2376"/>
          </w:tcPr>
          <w:p>
            <w:r>
              <w:t>Category of notification.</w:t>
            </w:r>
          </w:p>
        </w:tc>
        <w:tc>
          <w:tcPr>
            <w:tcW w:type="dxa" w:w="2376"/>
          </w:tcPr>
          <w:p>
            <w:r>
              <w:t>VARCHAR(40)</w:t>
            </w:r>
          </w:p>
        </w:tc>
        <w:tc>
          <w:tcPr>
            <w:tcW w:type="dxa" w:w="2376"/>
          </w:tcPr>
          <w:p>
            <w:r>
              <w:t>None</w:t>
            </w:r>
          </w:p>
        </w:tc>
        <w:tc>
          <w:tcPr>
            <w:tcW w:type="dxa" w:w="2376"/>
          </w:tcPr>
          <w:p>
            <w:r>
              <w:t>Yes</w:t>
            </w:r>
          </w:p>
        </w:tc>
        <w:tc>
          <w:tcPr>
            <w:tcW w:type="dxa" w:w="2376"/>
          </w:tcPr>
          <w:p>
            <w:r>
              <w:t>Agree on values with team; e.g. message, reminder, moderation</w:t>
            </w:r>
          </w:p>
        </w:tc>
      </w:tr>
      <w:tr>
        <w:tc>
          <w:tcPr>
            <w:tcW w:type="dxa" w:w="2376"/>
          </w:tcPr>
          <w:p>
            <w:r>
              <w:t>payload</w:t>
            </w:r>
          </w:p>
        </w:tc>
        <w:tc>
          <w:tcPr>
            <w:tcW w:type="dxa" w:w="2376"/>
          </w:tcPr>
          <w:p>
            <w:r>
              <w:t>Notification content or structured details.</w:t>
            </w:r>
          </w:p>
        </w:tc>
        <w:tc>
          <w:tcPr>
            <w:tcW w:type="dxa" w:w="2376"/>
          </w:tcPr>
          <w:p>
            <w:r>
              <w:t>JSON</w:t>
            </w:r>
          </w:p>
        </w:tc>
        <w:tc>
          <w:tcPr>
            <w:tcW w:type="dxa" w:w="2376"/>
          </w:tcPr>
          <w:p>
            <w:r>
              <w:t>None</w:t>
            </w:r>
          </w:p>
        </w:tc>
        <w:tc>
          <w:tcPr>
            <w:tcW w:type="dxa" w:w="2376"/>
          </w:tcPr>
          <w:p>
            <w:r>
              <w:t>Yes</w:t>
            </w:r>
          </w:p>
        </w:tc>
        <w:tc>
          <w:tcPr>
            <w:tcW w:type="dxa" w:w="2376"/>
          </w:tcPr>
          <w:p>
            <w:r>
              <w:t>Valid JSON; confirm whether the application needs JSON or TEXT</w:t>
            </w:r>
          </w:p>
        </w:tc>
      </w:tr>
      <w:tr>
        <w:tc>
          <w:tcPr>
            <w:tcW w:type="dxa" w:w="2376"/>
          </w:tcPr>
          <w:p>
            <w:r>
              <w:t>is_read</w:t>
            </w:r>
          </w:p>
        </w:tc>
        <w:tc>
          <w:tcPr>
            <w:tcW w:type="dxa" w:w="2376"/>
          </w:tcPr>
          <w:p>
            <w:r>
              <w:t>Whether the recipient has read the notification.</w:t>
            </w:r>
          </w:p>
        </w:tc>
        <w:tc>
          <w:tcPr>
            <w:tcW w:type="dxa" w:w="2376"/>
          </w:tcPr>
          <w:p>
            <w:r>
              <w:t>BOOLEAN</w:t>
            </w:r>
          </w:p>
        </w:tc>
        <w:tc>
          <w:tcPr>
            <w:tcW w:type="dxa" w:w="2376"/>
          </w:tcPr>
          <w:p>
            <w:r>
              <w:t>None</w:t>
            </w:r>
          </w:p>
        </w:tc>
        <w:tc>
          <w:tcPr>
            <w:tcW w:type="dxa" w:w="2376"/>
          </w:tcPr>
          <w:p>
            <w:r>
              <w:t>Yes</w:t>
            </w:r>
          </w:p>
        </w:tc>
        <w:tc>
          <w:tcPr>
            <w:tcW w:type="dxa" w:w="2376"/>
          </w:tcPr>
          <w:p>
            <w:r>
              <w:t>TRUE/FALSE; default FALSE recommended</w:t>
            </w:r>
          </w:p>
        </w:tc>
      </w:tr>
      <w:tr>
        <w:tc>
          <w:tcPr>
            <w:tcW w:type="dxa" w:w="2376"/>
          </w:tcPr>
          <w:p>
            <w:r>
              <w:t>created_at</w:t>
            </w:r>
          </w:p>
        </w:tc>
        <w:tc>
          <w:tcPr>
            <w:tcW w:type="dxa" w:w="2376"/>
          </w:tcPr>
          <w:p>
            <w:r>
              <w:t>Date and time the notification was created.</w:t>
            </w:r>
          </w:p>
        </w:tc>
        <w:tc>
          <w:tcPr>
            <w:tcW w:type="dxa" w:w="2376"/>
          </w:tcPr>
          <w:p>
            <w:r>
              <w:t>DATETIME</w:t>
            </w:r>
          </w:p>
        </w:tc>
        <w:tc>
          <w:tcPr>
            <w:tcW w:type="dxa" w:w="2376"/>
          </w:tcPr>
          <w:p>
            <w:r>
              <w:t>None</w:t>
            </w:r>
          </w:p>
        </w:tc>
        <w:tc>
          <w:tcPr>
            <w:tcW w:type="dxa" w:w="2376"/>
          </w:tcPr>
          <w:p>
            <w:r>
              <w:t>Yes</w:t>
            </w:r>
          </w:p>
        </w:tc>
        <w:tc>
          <w:tcPr>
            <w:tcW w:type="dxa" w:w="2376"/>
          </w:tcPr>
          <w:p>
            <w:r>
              <w:t>Valid date/time; default CURRENT_TIMESTAMP recommended</w:t>
            </w:r>
          </w:p>
        </w:tc>
      </w:tr>
    </w:tbl>
    <w:p>
      <w:pPr>
        <w:pStyle w:val="Heading2"/>
      </w:pPr>
      <w:r>
        <w:t>33. MESSAGE</w:t>
      </w:r>
    </w:p>
    <w:p>
      <w:r>
        <w:t>Description: Stores a message sent from one user to another.</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2376"/>
          </w:tcPr>
          <w:p>
            <w:r>
              <w:t>Field Name</w:t>
            </w:r>
          </w:p>
        </w:tc>
        <w:tc>
          <w:tcPr>
            <w:tcW w:type="dxa" w:w="2376"/>
          </w:tcPr>
          <w:p>
            <w:r>
              <w:t>Description</w:t>
            </w:r>
          </w:p>
        </w:tc>
        <w:tc>
          <w:tcPr>
            <w:tcW w:type="dxa" w:w="2376"/>
          </w:tcPr>
          <w:p>
            <w:r>
              <w:t>Data Type</w:t>
            </w:r>
          </w:p>
        </w:tc>
        <w:tc>
          <w:tcPr>
            <w:tcW w:type="dxa" w:w="2376"/>
          </w:tcPr>
          <w:p>
            <w:r>
              <w:t>Key</w:t>
            </w:r>
          </w:p>
        </w:tc>
        <w:tc>
          <w:tcPr>
            <w:tcW w:type="dxa" w:w="2376"/>
          </w:tcPr>
          <w:p>
            <w:r>
              <w:t>Required</w:t>
            </w:r>
          </w:p>
        </w:tc>
        <w:tc>
          <w:tcPr>
            <w:tcW w:type="dxa" w:w="2376"/>
          </w:tcPr>
          <w:p>
            <w:r>
              <w:t>Allowed Values / Constraints</w:t>
            </w:r>
          </w:p>
        </w:tc>
      </w:tr>
      <w:tr>
        <w:tc>
          <w:tcPr>
            <w:tcW w:type="dxa" w:w="2376"/>
          </w:tcPr>
          <w:p>
            <w:r>
              <w:t>message_id</w:t>
            </w:r>
          </w:p>
        </w:tc>
        <w:tc>
          <w:tcPr>
            <w:tcW w:type="dxa" w:w="2376"/>
          </w:tcPr>
          <w:p>
            <w:r>
              <w:t>Unique identifier for a message.</w:t>
            </w:r>
          </w:p>
        </w:tc>
        <w:tc>
          <w:tcPr>
            <w:tcW w:type="dxa" w:w="2376"/>
          </w:tcPr>
          <w:p>
            <w:r>
              <w:t>INT UNSIGNED</w:t>
            </w:r>
          </w:p>
        </w:tc>
        <w:tc>
          <w:tcPr>
            <w:tcW w:type="dxa" w:w="2376"/>
          </w:tcPr>
          <w:p>
            <w:r>
              <w:t>PK</w:t>
            </w:r>
          </w:p>
        </w:tc>
        <w:tc>
          <w:tcPr>
            <w:tcW w:type="dxa" w:w="2376"/>
          </w:tcPr>
          <w:p>
            <w:r>
              <w:t>Yes</w:t>
            </w:r>
          </w:p>
        </w:tc>
        <w:tc>
          <w:tcPr>
            <w:tcW w:type="dxa" w:w="2376"/>
          </w:tcPr>
          <w:p>
            <w:r>
              <w:t>Auto-increment</w:t>
            </w:r>
          </w:p>
        </w:tc>
      </w:tr>
      <w:tr>
        <w:tc>
          <w:tcPr>
            <w:tcW w:type="dxa" w:w="2376"/>
          </w:tcPr>
          <w:p>
            <w:r>
              <w:t>sender_id</w:t>
            </w:r>
          </w:p>
        </w:tc>
        <w:tc>
          <w:tcPr>
            <w:tcW w:type="dxa" w:w="2376"/>
          </w:tcPr>
          <w:p>
            <w:r>
              <w:t>User who sent the message.</w:t>
            </w:r>
          </w:p>
        </w:tc>
        <w:tc>
          <w:tcPr>
            <w:tcW w:type="dxa" w:w="2376"/>
          </w:tcPr>
          <w:p>
            <w:r>
              <w:t>INT UNSIGNED</w:t>
            </w:r>
          </w:p>
        </w:tc>
        <w:tc>
          <w:tcPr>
            <w:tcW w:type="dxa" w:w="2376"/>
          </w:tcPr>
          <w:p>
            <w:r>
              <w:t>FK → USER.user_id</w:t>
            </w:r>
          </w:p>
        </w:tc>
        <w:tc>
          <w:tcPr>
            <w:tcW w:type="dxa" w:w="2376"/>
          </w:tcPr>
          <w:p>
            <w:r>
              <w:t>Yes</w:t>
            </w:r>
          </w:p>
        </w:tc>
        <w:tc>
          <w:tcPr>
            <w:tcW w:type="dxa" w:w="2376"/>
          </w:tcPr>
          <w:p>
            <w:r>
              <w:t>Must reference an existing user</w:t>
            </w:r>
          </w:p>
        </w:tc>
      </w:tr>
      <w:tr>
        <w:tc>
          <w:tcPr>
            <w:tcW w:type="dxa" w:w="2376"/>
          </w:tcPr>
          <w:p>
            <w:r>
              <w:t>recipient_id</w:t>
            </w:r>
          </w:p>
        </w:tc>
        <w:tc>
          <w:tcPr>
            <w:tcW w:type="dxa" w:w="2376"/>
          </w:tcPr>
          <w:p>
            <w:r>
              <w:t>User who receives the message.</w:t>
            </w:r>
          </w:p>
        </w:tc>
        <w:tc>
          <w:tcPr>
            <w:tcW w:type="dxa" w:w="2376"/>
          </w:tcPr>
          <w:p>
            <w:r>
              <w:t>INT UNSIGNED</w:t>
            </w:r>
          </w:p>
        </w:tc>
        <w:tc>
          <w:tcPr>
            <w:tcW w:type="dxa" w:w="2376"/>
          </w:tcPr>
          <w:p>
            <w:r>
              <w:t>FK → USER.user_id</w:t>
            </w:r>
          </w:p>
        </w:tc>
        <w:tc>
          <w:tcPr>
            <w:tcW w:type="dxa" w:w="2376"/>
          </w:tcPr>
          <w:p>
            <w:r>
              <w:t>Yes</w:t>
            </w:r>
          </w:p>
        </w:tc>
        <w:tc>
          <w:tcPr>
            <w:tcW w:type="dxa" w:w="2376"/>
          </w:tcPr>
          <w:p>
            <w:r>
              <w:t>Must reference an existing user</w:t>
            </w:r>
          </w:p>
        </w:tc>
      </w:tr>
      <w:tr>
        <w:tc>
          <w:tcPr>
            <w:tcW w:type="dxa" w:w="2376"/>
          </w:tcPr>
          <w:p>
            <w:r>
              <w:t>message_body</w:t>
            </w:r>
          </w:p>
        </w:tc>
        <w:tc>
          <w:tcPr>
            <w:tcW w:type="dxa" w:w="2376"/>
          </w:tcPr>
          <w:p>
            <w:r>
              <w:t>Text content of the message.</w:t>
            </w:r>
          </w:p>
        </w:tc>
        <w:tc>
          <w:tcPr>
            <w:tcW w:type="dxa" w:w="2376"/>
          </w:tcPr>
          <w:p>
            <w:r>
              <w:t>TEXT</w:t>
            </w:r>
          </w:p>
        </w:tc>
        <w:tc>
          <w:tcPr>
            <w:tcW w:type="dxa" w:w="2376"/>
          </w:tcPr>
          <w:p>
            <w:r>
              <w:t>None</w:t>
            </w:r>
          </w:p>
        </w:tc>
        <w:tc>
          <w:tcPr>
            <w:tcW w:type="dxa" w:w="2376"/>
          </w:tcPr>
          <w:p>
            <w:r>
              <w:t>Yes</w:t>
            </w:r>
          </w:p>
        </w:tc>
        <w:tc>
          <w:tcPr>
            <w:tcW w:type="dxa" w:w="2376"/>
          </w:tcPr>
          <w:p>
            <w:r>
              <w:t>Non-empty text</w:t>
            </w:r>
          </w:p>
        </w:tc>
      </w:tr>
      <w:tr>
        <w:tc>
          <w:tcPr>
            <w:tcW w:type="dxa" w:w="2376"/>
          </w:tcPr>
          <w:p>
            <w:r>
              <w:t>sent_at</w:t>
            </w:r>
          </w:p>
        </w:tc>
        <w:tc>
          <w:tcPr>
            <w:tcW w:type="dxa" w:w="2376"/>
          </w:tcPr>
          <w:p>
            <w:r>
              <w:t>Date and time the message was sent.</w:t>
            </w:r>
          </w:p>
        </w:tc>
        <w:tc>
          <w:tcPr>
            <w:tcW w:type="dxa" w:w="2376"/>
          </w:tcPr>
          <w:p>
            <w:r>
              <w:t>DATETIME</w:t>
            </w:r>
          </w:p>
        </w:tc>
        <w:tc>
          <w:tcPr>
            <w:tcW w:type="dxa" w:w="2376"/>
          </w:tcPr>
          <w:p>
            <w:r>
              <w:t>None</w:t>
            </w:r>
          </w:p>
        </w:tc>
        <w:tc>
          <w:tcPr>
            <w:tcW w:type="dxa" w:w="2376"/>
          </w:tcPr>
          <w:p>
            <w:r>
              <w:t>Yes</w:t>
            </w:r>
          </w:p>
        </w:tc>
        <w:tc>
          <w:tcPr>
            <w:tcW w:type="dxa" w:w="2376"/>
          </w:tcPr>
          <w:p>
            <w:r>
              <w:t>Valid date/time; default CURRENT_TIMESTAMP recommended</w:t>
            </w:r>
          </w:p>
        </w:tc>
      </w:tr>
    </w:tbl>
    <w:p>
      <w:pPr>
        <w:pStyle w:val="Heading2"/>
      </w:pPr>
      <w:r>
        <w:t>34. MEDICATION_REFERENCE</w:t>
      </w:r>
    </w:p>
    <w:p>
      <w:r>
        <w:t>Description: Stores reference information about medications.</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2376"/>
          </w:tcPr>
          <w:p>
            <w:r>
              <w:t>Field Name</w:t>
            </w:r>
          </w:p>
        </w:tc>
        <w:tc>
          <w:tcPr>
            <w:tcW w:type="dxa" w:w="2376"/>
          </w:tcPr>
          <w:p>
            <w:r>
              <w:t>Description</w:t>
            </w:r>
          </w:p>
        </w:tc>
        <w:tc>
          <w:tcPr>
            <w:tcW w:type="dxa" w:w="2376"/>
          </w:tcPr>
          <w:p>
            <w:r>
              <w:t>Data Type</w:t>
            </w:r>
          </w:p>
        </w:tc>
        <w:tc>
          <w:tcPr>
            <w:tcW w:type="dxa" w:w="2376"/>
          </w:tcPr>
          <w:p>
            <w:r>
              <w:t>Key</w:t>
            </w:r>
          </w:p>
        </w:tc>
        <w:tc>
          <w:tcPr>
            <w:tcW w:type="dxa" w:w="2376"/>
          </w:tcPr>
          <w:p>
            <w:r>
              <w:t>Required</w:t>
            </w:r>
          </w:p>
        </w:tc>
        <w:tc>
          <w:tcPr>
            <w:tcW w:type="dxa" w:w="2376"/>
          </w:tcPr>
          <w:p>
            <w:r>
              <w:t>Allowed Values / Constraints</w:t>
            </w:r>
          </w:p>
        </w:tc>
      </w:tr>
      <w:tr>
        <w:tc>
          <w:tcPr>
            <w:tcW w:type="dxa" w:w="2376"/>
          </w:tcPr>
          <w:p>
            <w:r>
              <w:t>reference_id</w:t>
            </w:r>
          </w:p>
        </w:tc>
        <w:tc>
          <w:tcPr>
            <w:tcW w:type="dxa" w:w="2376"/>
          </w:tcPr>
          <w:p>
            <w:r>
              <w:t>Unique identifier for a medication reference entry.</w:t>
            </w:r>
          </w:p>
        </w:tc>
        <w:tc>
          <w:tcPr>
            <w:tcW w:type="dxa" w:w="2376"/>
          </w:tcPr>
          <w:p>
            <w:r>
              <w:t>INT UNSIGNED</w:t>
            </w:r>
          </w:p>
        </w:tc>
        <w:tc>
          <w:tcPr>
            <w:tcW w:type="dxa" w:w="2376"/>
          </w:tcPr>
          <w:p>
            <w:r>
              <w:t>PK</w:t>
            </w:r>
          </w:p>
        </w:tc>
        <w:tc>
          <w:tcPr>
            <w:tcW w:type="dxa" w:w="2376"/>
          </w:tcPr>
          <w:p>
            <w:r>
              <w:t>Yes</w:t>
            </w:r>
          </w:p>
        </w:tc>
        <w:tc>
          <w:tcPr>
            <w:tcW w:type="dxa" w:w="2376"/>
          </w:tcPr>
          <w:p>
            <w:r>
              <w:t>Auto-increment</w:t>
            </w:r>
          </w:p>
        </w:tc>
      </w:tr>
      <w:tr>
        <w:tc>
          <w:tcPr>
            <w:tcW w:type="dxa" w:w="2376"/>
          </w:tcPr>
          <w:p>
            <w:r>
              <w:t>drug_name</w:t>
            </w:r>
          </w:p>
        </w:tc>
        <w:tc>
          <w:tcPr>
            <w:tcW w:type="dxa" w:w="2376"/>
          </w:tcPr>
          <w:p>
            <w:r>
              <w:t>Name of the medication or drug.</w:t>
            </w:r>
          </w:p>
        </w:tc>
        <w:tc>
          <w:tcPr>
            <w:tcW w:type="dxa" w:w="2376"/>
          </w:tcPr>
          <w:p>
            <w:r>
              <w:t>VARCHAR(150)</w:t>
            </w:r>
          </w:p>
        </w:tc>
        <w:tc>
          <w:tcPr>
            <w:tcW w:type="dxa" w:w="2376"/>
          </w:tcPr>
          <w:p>
            <w:r>
              <w:t>None</w:t>
            </w:r>
          </w:p>
        </w:tc>
        <w:tc>
          <w:tcPr>
            <w:tcW w:type="dxa" w:w="2376"/>
          </w:tcPr>
          <w:p>
            <w:r>
              <w:t>Yes</w:t>
            </w:r>
          </w:p>
        </w:tc>
        <w:tc>
          <w:tcPr>
            <w:tcW w:type="dxa" w:w="2376"/>
          </w:tcPr>
          <w:p>
            <w:r>
              <w:t>Non-empty text</w:t>
            </w:r>
          </w:p>
        </w:tc>
      </w:tr>
      <w:tr>
        <w:tc>
          <w:tcPr>
            <w:tcW w:type="dxa" w:w="2376"/>
          </w:tcPr>
          <w:p>
            <w:r>
              <w:t>description</w:t>
            </w:r>
          </w:p>
        </w:tc>
        <w:tc>
          <w:tcPr>
            <w:tcW w:type="dxa" w:w="2376"/>
          </w:tcPr>
          <w:p>
            <w:r>
              <w:t>General information about the medication.</w:t>
            </w:r>
          </w:p>
        </w:tc>
        <w:tc>
          <w:tcPr>
            <w:tcW w:type="dxa" w:w="2376"/>
          </w:tcPr>
          <w:p>
            <w:r>
              <w:t>TEXT</w:t>
            </w:r>
          </w:p>
        </w:tc>
        <w:tc>
          <w:tcPr>
            <w:tcW w:type="dxa" w:w="2376"/>
          </w:tcPr>
          <w:p>
            <w:r>
              <w:t>None</w:t>
            </w:r>
          </w:p>
        </w:tc>
        <w:tc>
          <w:tcPr>
            <w:tcW w:type="dxa" w:w="2376"/>
          </w:tcPr>
          <w:p>
            <w:r>
              <w:t>Yes</w:t>
            </w:r>
          </w:p>
        </w:tc>
        <w:tc>
          <w:tcPr>
            <w:tcW w:type="dxa" w:w="2376"/>
          </w:tcPr>
          <w:p>
            <w:r>
              <w:t>Text; confirm if description may be blank</w:t>
            </w:r>
          </w:p>
        </w:tc>
      </w:tr>
      <w:tr>
        <w:tc>
          <w:tcPr>
            <w:tcW w:type="dxa" w:w="2376"/>
          </w:tcPr>
          <w:p>
            <w:r>
              <w:t>warnings</w:t>
            </w:r>
          </w:p>
        </w:tc>
        <w:tc>
          <w:tcPr>
            <w:tcW w:type="dxa" w:w="2376"/>
          </w:tcPr>
          <w:p>
            <w:r>
              <w:t>Warnings and safety information.</w:t>
            </w:r>
          </w:p>
        </w:tc>
        <w:tc>
          <w:tcPr>
            <w:tcW w:type="dxa" w:w="2376"/>
          </w:tcPr>
          <w:p>
            <w:r>
              <w:t>TEXT</w:t>
            </w:r>
          </w:p>
        </w:tc>
        <w:tc>
          <w:tcPr>
            <w:tcW w:type="dxa" w:w="2376"/>
          </w:tcPr>
          <w:p>
            <w:r>
              <w:t>None</w:t>
            </w:r>
          </w:p>
        </w:tc>
        <w:tc>
          <w:tcPr>
            <w:tcW w:type="dxa" w:w="2376"/>
          </w:tcPr>
          <w:p>
            <w:r>
              <w:t>Yes</w:t>
            </w:r>
          </w:p>
        </w:tc>
        <w:tc>
          <w:tcPr>
            <w:tcW w:type="dxa" w:w="2376"/>
          </w:tcPr>
          <w:p>
            <w:r>
              <w:t>Text; confirm if warnings may be blank</w:t>
            </w:r>
          </w:p>
        </w:tc>
      </w:tr>
      <w:tr>
        <w:tc>
          <w:tcPr>
            <w:tcW w:type="dxa" w:w="2376"/>
          </w:tcPr>
          <w:p>
            <w:r>
              <w:t>source_url</w:t>
            </w:r>
          </w:p>
        </w:tc>
        <w:tc>
          <w:tcPr>
            <w:tcW w:type="dxa" w:w="2376"/>
          </w:tcPr>
          <w:p>
            <w:r>
              <w:t>URL of the source used for the reference.</w:t>
            </w:r>
          </w:p>
        </w:tc>
        <w:tc>
          <w:tcPr>
            <w:tcW w:type="dxa" w:w="2376"/>
          </w:tcPr>
          <w:p>
            <w:r>
              <w:t>VARCHAR(2048)</w:t>
            </w:r>
          </w:p>
        </w:tc>
        <w:tc>
          <w:tcPr>
            <w:tcW w:type="dxa" w:w="2376"/>
          </w:tcPr>
          <w:p>
            <w:r>
              <w:t>None</w:t>
            </w:r>
          </w:p>
        </w:tc>
        <w:tc>
          <w:tcPr>
            <w:tcW w:type="dxa" w:w="2376"/>
          </w:tcPr>
          <w:p>
            <w:r>
              <w:t>Yes</w:t>
            </w:r>
          </w:p>
        </w:tc>
        <w:tc>
          <w:tcPr>
            <w:tcW w:type="dxa" w:w="2376"/>
          </w:tcPr>
          <w:p>
            <w:r>
              <w:t>Valid URL; confirm if a source URL is mandatory</w:t>
            </w:r>
          </w:p>
        </w:tc>
      </w:tr>
      <w:tr>
        <w:tc>
          <w:tcPr>
            <w:tcW w:type="dxa" w:w="2376"/>
          </w:tcPr>
          <w:p>
            <w:r>
              <w:t>last_reviewed_at</w:t>
            </w:r>
          </w:p>
        </w:tc>
        <w:tc>
          <w:tcPr>
            <w:tcW w:type="dxa" w:w="2376"/>
          </w:tcPr>
          <w:p>
            <w:r>
              <w:t>Date and time the reference was last reviewed.</w:t>
            </w:r>
          </w:p>
        </w:tc>
        <w:tc>
          <w:tcPr>
            <w:tcW w:type="dxa" w:w="2376"/>
          </w:tcPr>
          <w:p>
            <w:r>
              <w:t>DATETIME</w:t>
            </w:r>
          </w:p>
        </w:tc>
        <w:tc>
          <w:tcPr>
            <w:tcW w:type="dxa" w:w="2376"/>
          </w:tcPr>
          <w:p>
            <w:r>
              <w:t>None</w:t>
            </w:r>
          </w:p>
        </w:tc>
        <w:tc>
          <w:tcPr>
            <w:tcW w:type="dxa" w:w="2376"/>
          </w:tcPr>
          <w:p>
            <w:r>
              <w:t>No</w:t>
            </w:r>
          </w:p>
        </w:tc>
        <w:tc>
          <w:tcPr>
            <w:tcW w:type="dxa" w:w="2376"/>
          </w:tcPr>
          <w:p>
            <w:r>
              <w:t>Valid date/time; null until reviewed</w:t>
            </w:r>
          </w:p>
        </w:tc>
      </w:tr>
    </w:tbl>
    <w:p>
      <w:pPr>
        <w:pStyle w:val="Heading1"/>
      </w:pPr>
      <w:r>
        <w:t>Review Notes Before Sprint 2 Submission</w:t>
      </w:r>
    </w:p>
    <w:p>
      <w:pPr>
        <w:pStyle w:val="ListBullet"/>
      </w:pPr>
      <w:r>
        <w:t>These recommended SQL types are consistent for related identifiers: all *_id fields that reference integer primary keys use INT UNSIGNED. The ROLE_PERMISSION, POST_LIKE, POST_SAVE, USER_FOLLOW, POST_TAG, and ARTICLE_TAG tables use composite primary keys as shown by the ERD.</w:t>
      </w:r>
    </w:p>
    <w:p>
      <w:pPr>
        <w:pStyle w:val="ListBullet"/>
      </w:pPr>
      <w:r>
        <w:t>Confirm with the ERD author/team whether USER.display_name is required and whether USER.status, PROFESSIONAL_PROFILE.verification_status, POST.status, HEALTH_QUESTION.status, HEALTH_ARTICLE.status, REPORT.status, MODERATION_CASE.case_status, REMINDER.status, and other status fields should use fixed ENUMs or VARCHAR with application validation.</w:t>
      </w:r>
    </w:p>
    <w:p>
      <w:pPr>
        <w:pStyle w:val="ListBullet"/>
      </w:pPr>
      <w:r>
        <w:t>PET.weight has no unit in the ERD. The team should specify a unit (for example, kilograms or pounds) or rename it to weight_kg/weight_lb before implementation.</w:t>
      </w:r>
    </w:p>
    <w:p>
      <w:pPr>
        <w:pStyle w:val="ListBullet"/>
      </w:pPr>
      <w:r>
        <w:t>REPORT allows both post_id and comment_id to be nullable in the diagram. Add a business rule/check constraint that exactly one target is set for each report (not both and not neither).</w:t>
      </w:r>
    </w:p>
    <w:p>
      <w:pPr>
        <w:pStyle w:val="ListBullet"/>
      </w:pPr>
      <w:r>
        <w:t>DATA_SHARE_AUTHORIZATION should enforce that owner_id matches the owner_id of the referenced pet, and professional_id refers to an approved veterinarian/professional. The ERD alone does not enforce those rules.</w:t>
      </w:r>
    </w:p>
    <w:p>
      <w:pPr>
        <w:pStyle w:val="ListBullet"/>
      </w:pPr>
      <w:r>
        <w:t>USER_FOLLOW should prevent a user from following themself. COMMENT.parent_comment_id should, if possible, be constrained so a reply's parent comment belongs to the same post.</w:t>
      </w:r>
    </w:p>
    <w:p>
      <w:pPr>
        <w:pStyle w:val="ListBullet"/>
      </w:pPr>
      <w:r>
        <w:t>ROLE_PERMISSION's composite primary key prevents duplicate role-permission pairs. The other bridge tables similarly prevent duplicate likes, saves, follows, and tag assignments.</w:t>
      </w:r>
    </w:p>
    <w:p>
      <w:pPr>
        <w:pStyle w:val="ListBullet"/>
      </w:pPr>
      <w:r>
        <w:t>HEALTH_ARTICLE has published_at as optional because drafts may not be published. Confirm whether article status needs draft/published/archived values.</w:t>
      </w:r>
    </w:p>
    <w:p>
      <w:pPr>
        <w:pStyle w:val="ListBullet"/>
      </w:pPr>
      <w:r>
        <w:t>All 34 entities and their field names have been checked against the supplied ERD, including NOTIFICATION, MESSAGE, and MEDICATION_REFERENCE. If the team changes the final ERD, update this dictionary to match it exactly.</w:t>
      </w:r>
    </w:p>
    <w:p>
      <w:pPr/>
      <w:r>
        <w:t>Team confirmation still needed: the ERD does not define SQL data types or every required/optional rule. Review the proposed types and nullability, especially NOTIFICATION.payload (JSON vs. TEXT), notification_type values, and whether medication reference description, warnings, source_url, and last_reviewed_at may be blank.</w:t>
      </w:r>
    </w:p>
    <w:p>
      <w:pPr>
        <w:pStyle w:val="Heading1"/>
      </w:pPr>
      <w:r>
        <w:t>Key Abbreviations</w:t>
      </w:r>
    </w:p>
    <w:p>
      <w:r>
        <w:t>PK = Primary Key; FK = Foreign Key; UNIQUE = value must not be duplicated; NULL = value may be absent; INT = integer; VARCHAR = variable-length text; TEXT/LONGTEXT = longer text; DATE = calendar date; DATETIME = date and time; BOOLEAN = true/false; DECIMAL = exact numeric value.</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