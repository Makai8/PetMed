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A540813" wp14:textId="77777777">
      <w:pPr>
        <w:pStyle w:val="Title"/>
        <w:jc w:val="center"/>
      </w:pPr>
      <w:r w:rsidR="429EC1CB">
        <w:rPr/>
        <w:t>PetMed – Sprint 2: Data Dictionary</w:t>
      </w:r>
    </w:p>
    <w:p xmlns:wp14="http://schemas.microsoft.com/office/word/2010/wordml" w14:paraId="2068E686" wp14:textId="77777777">
      <w:pPr>
        <w:pStyle w:val="Heading1"/>
      </w:pPr>
      <w:r>
        <w:t>1. USER</w:t>
      </w:r>
    </w:p>
    <w:p xmlns:wp14="http://schemas.microsoft.com/office/word/2010/wordml" w14:paraId="3351916C" wp14:textId="77777777">
      <w:pPr>
        <w:spacing w:after="80"/>
      </w:pPr>
      <w:r>
        <w:rPr>
          <w:b/>
        </w:rPr>
        <w:t xml:space="preserve">Description: </w:t>
      </w:r>
      <w:r>
        <w:t>Stores the account for each person using PetMed.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4E5F4A3D" wp14:textId="77777777">
        <w:tc>
          <w:tcPr>
            <w:tcW w:w="1800" w:type="dxa"/>
            <w:shd w:fill="D9E2F3"/>
          </w:tcPr>
          <w:p w14:paraId="45E3BCF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31FF54C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7B2A907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4A5531A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32871E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21736D4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06ED8610" wp14:textId="77777777">
        <w:tc>
          <w:tcPr>
            <w:tcW w:w="1800" w:type="dxa"/>
          </w:tcPr>
          <w:p w14:paraId="22E3A53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user_id</w:t>
            </w:r>
          </w:p>
        </w:tc>
        <w:tc>
          <w:tcPr>
            <w:tcW w:w="3816" w:type="dxa"/>
          </w:tcPr>
          <w:p w14:paraId="50C31E2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identifier for a user.</w:t>
            </w:r>
          </w:p>
        </w:tc>
        <w:tc>
          <w:tcPr>
            <w:tcW w:w="1512" w:type="dxa"/>
          </w:tcPr>
          <w:p w14:paraId="449A523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BA6E6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5B7FDD2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921808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354DE04D" wp14:textId="77777777">
        <w:tc>
          <w:tcPr>
            <w:tcW w:w="1800" w:type="dxa"/>
          </w:tcPr>
          <w:p w14:paraId="4A69212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role_id</w:t>
            </w:r>
          </w:p>
        </w:tc>
        <w:tc>
          <w:tcPr>
            <w:tcW w:w="3816" w:type="dxa"/>
          </w:tcPr>
          <w:p w14:paraId="000068D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Role assigned to the user.</w:t>
            </w:r>
          </w:p>
        </w:tc>
        <w:tc>
          <w:tcPr>
            <w:tcW w:w="1512" w:type="dxa"/>
          </w:tcPr>
          <w:p w14:paraId="7A4447A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4246C0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ROLE.role_id</w:t>
            </w:r>
          </w:p>
        </w:tc>
        <w:tc>
          <w:tcPr>
            <w:tcW w:w="936" w:type="dxa"/>
          </w:tcPr>
          <w:p w14:paraId="552397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A25D37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Must reference an existing role</w:t>
            </w:r>
          </w:p>
        </w:tc>
      </w:tr>
      <w:tr xmlns:wp14="http://schemas.microsoft.com/office/word/2010/wordml" w14:paraId="32E3C9CB" wp14:textId="77777777">
        <w:tc>
          <w:tcPr>
            <w:tcW w:w="1800" w:type="dxa"/>
          </w:tcPr>
          <w:p w14:paraId="5B28C24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email</w:t>
            </w:r>
          </w:p>
        </w:tc>
        <w:tc>
          <w:tcPr>
            <w:tcW w:w="3816" w:type="dxa"/>
          </w:tcPr>
          <w:p w14:paraId="385015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User's email/login address.</w:t>
            </w:r>
          </w:p>
        </w:tc>
        <w:tc>
          <w:tcPr>
            <w:tcW w:w="1512" w:type="dxa"/>
          </w:tcPr>
          <w:p w14:paraId="03D8A95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w="2232" w:type="dxa"/>
          </w:tcPr>
          <w:p w14:paraId="3050789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</w:t>
            </w:r>
          </w:p>
        </w:tc>
        <w:tc>
          <w:tcPr>
            <w:tcW w:w="936" w:type="dxa"/>
          </w:tcPr>
          <w:p w14:paraId="55764F0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32FEA0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email; unique across users</w:t>
            </w:r>
          </w:p>
        </w:tc>
      </w:tr>
      <w:tr xmlns:wp14="http://schemas.microsoft.com/office/word/2010/wordml" w14:paraId="75EB9789" wp14:textId="77777777">
        <w:tc>
          <w:tcPr>
            <w:tcW w:w="1800" w:type="dxa"/>
          </w:tcPr>
          <w:p w14:paraId="44BA024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password_hash</w:t>
            </w:r>
          </w:p>
        </w:tc>
        <w:tc>
          <w:tcPr>
            <w:tcW w:w="3816" w:type="dxa"/>
          </w:tcPr>
          <w:p w14:paraId="68BD18A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Secure password hash; never store a plaintext password.</w:t>
            </w:r>
          </w:p>
        </w:tc>
        <w:tc>
          <w:tcPr>
            <w:tcW w:w="1512" w:type="dxa"/>
          </w:tcPr>
          <w:p w14:paraId="034FC5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w="2232" w:type="dxa"/>
          </w:tcPr>
          <w:p w14:paraId="48C9DA0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5F0DFC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AC65B3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Password hash generated by the authentication system</w:t>
            </w:r>
          </w:p>
        </w:tc>
      </w:tr>
      <w:tr xmlns:wp14="http://schemas.microsoft.com/office/word/2010/wordml" w14:paraId="1020D6D8" wp14:textId="77777777">
        <w:tc>
          <w:tcPr>
            <w:tcW w:w="1800" w:type="dxa"/>
          </w:tcPr>
          <w:p w14:paraId="6E9F935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display_name</w:t>
            </w:r>
          </w:p>
        </w:tc>
        <w:tc>
          <w:tcPr>
            <w:tcW w:w="3816" w:type="dxa"/>
          </w:tcPr>
          <w:p w14:paraId="4C189BA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Name displayed to other users.</w:t>
            </w:r>
          </w:p>
        </w:tc>
        <w:tc>
          <w:tcPr>
            <w:tcW w:w="1512" w:type="dxa"/>
          </w:tcPr>
          <w:p w14:paraId="615EF24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3161A9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04D63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5E115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34B5C9F0" wp14:textId="77777777">
        <w:tc>
          <w:tcPr>
            <w:tcW w:w="1800" w:type="dxa"/>
          </w:tcPr>
          <w:p w14:paraId="1FE02DE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7BDE760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Current account state.</w:t>
            </w:r>
          </w:p>
        </w:tc>
        <w:tc>
          <w:tcPr>
            <w:tcW w:w="1512" w:type="dxa"/>
          </w:tcPr>
          <w:p w14:paraId="4388DC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11BE73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C1B5E4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535B74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active, suspended, deactivated (confirm with team)</w:t>
            </w:r>
          </w:p>
        </w:tc>
      </w:tr>
      <w:tr xmlns:wp14="http://schemas.microsoft.com/office/word/2010/wordml" w14:paraId="1370051D" wp14:textId="77777777">
        <w:tc>
          <w:tcPr>
            <w:tcW w:w="1800" w:type="dxa"/>
          </w:tcPr>
          <w:p w14:paraId="5D7027A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258FD0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 and time the account was created.</w:t>
            </w:r>
          </w:p>
        </w:tc>
        <w:tc>
          <w:tcPr>
            <w:tcW w:w="1512" w:type="dxa"/>
          </w:tcPr>
          <w:p w14:paraId="7C5C09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729EF84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4482E6A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A48220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date/time; default CURRENT_TIMESTAMP recommended</w:t>
            </w:r>
          </w:p>
        </w:tc>
      </w:tr>
    </w:tbl>
    <w:p xmlns:wp14="http://schemas.microsoft.com/office/word/2010/wordml" w14:paraId="672A6659" wp14:textId="77777777">
      <w:pPr>
        <w:spacing w:after="20"/>
      </w:pPr>
    </w:p>
    <w:p xmlns:wp14="http://schemas.microsoft.com/office/word/2010/wordml" w14:paraId="7E162AEB" wp14:textId="77777777">
      <w:pPr>
        <w:pStyle w:val="Heading1"/>
      </w:pPr>
      <w:r>
        <w:t>2. ROLE</w:t>
      </w:r>
    </w:p>
    <w:p xmlns:wp14="http://schemas.microsoft.com/office/word/2010/wordml" w14:paraId="1BB64C3C" wp14:textId="77777777">
      <w:pPr>
        <w:spacing w:after="80"/>
      </w:pPr>
      <w:r>
        <w:rPr>
          <w:b/>
        </w:rPr>
        <w:t xml:space="preserve">Description: </w:t>
      </w:r>
      <w:r>
        <w:t>Defines the role assigned to a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5234CE12" wp14:textId="77777777">
        <w:tc>
          <w:tcPr>
            <w:tcW w:w="1800" w:type="dxa"/>
            <w:shd w:fill="D9E2F3"/>
          </w:tcPr>
          <w:p w14:paraId="366DA07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02F99ED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6061145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7EBFBB9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58122A2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436B19C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2537D9A9" wp14:textId="77777777">
        <w:tc>
          <w:tcPr>
            <w:tcW w:w="1800" w:type="dxa"/>
          </w:tcPr>
          <w:p w14:paraId="4B4F24B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role_id</w:t>
            </w:r>
          </w:p>
        </w:tc>
        <w:tc>
          <w:tcPr>
            <w:tcW w:w="3816" w:type="dxa"/>
          </w:tcPr>
          <w:p w14:paraId="51C379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identifier for a role.</w:t>
            </w:r>
          </w:p>
        </w:tc>
        <w:tc>
          <w:tcPr>
            <w:tcW w:w="1512" w:type="dxa"/>
          </w:tcPr>
          <w:p w14:paraId="2EA0EB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9E925E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0746FD2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79873B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71F8102E" wp14:textId="77777777">
        <w:tc>
          <w:tcPr>
            <w:tcW w:w="1800" w:type="dxa"/>
          </w:tcPr>
          <w:p w14:paraId="18B26B3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role_name</w:t>
            </w:r>
          </w:p>
        </w:tc>
        <w:tc>
          <w:tcPr>
            <w:tcW w:w="3816" w:type="dxa"/>
          </w:tcPr>
          <w:p w14:paraId="32B3FA3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role name.</w:t>
            </w:r>
          </w:p>
        </w:tc>
        <w:tc>
          <w:tcPr>
            <w:tcW w:w="1512" w:type="dxa"/>
          </w:tcPr>
          <w:p w14:paraId="62171D6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VARCHAR(40)</w:t>
            </w:r>
          </w:p>
        </w:tc>
        <w:tc>
          <w:tcPr>
            <w:tcW w:w="2232" w:type="dxa"/>
          </w:tcPr>
          <w:p w14:paraId="73AB46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</w:t>
            </w:r>
          </w:p>
        </w:tc>
        <w:tc>
          <w:tcPr>
            <w:tcW w:w="936" w:type="dxa"/>
          </w:tcPr>
          <w:p w14:paraId="1CBDFED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FBB0AD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pet_owner, veterinarian, pet_health_expert, community_moderator, administrator (confirm naming)</w:t>
            </w:r>
          </w:p>
        </w:tc>
      </w:tr>
    </w:tbl>
    <w:p xmlns:wp14="http://schemas.microsoft.com/office/word/2010/wordml" w14:paraId="0A37501D" wp14:textId="77777777">
      <w:pPr>
        <w:spacing w:after="20"/>
      </w:pPr>
    </w:p>
    <w:p xmlns:wp14="http://schemas.microsoft.com/office/word/2010/wordml" w14:paraId="17A0FF9A" wp14:textId="77777777">
      <w:pPr>
        <w:pStyle w:val="Heading1"/>
      </w:pPr>
      <w:r>
        <w:t>3. PERMISSION</w:t>
      </w:r>
    </w:p>
    <w:p xmlns:wp14="http://schemas.microsoft.com/office/word/2010/wordml" w14:paraId="20F29A9C" wp14:textId="77777777">
      <w:pPr>
        <w:spacing w:after="80"/>
      </w:pPr>
      <w:r>
        <w:rPr>
          <w:b/>
        </w:rPr>
        <w:t xml:space="preserve">Description: </w:t>
      </w:r>
      <w:r>
        <w:t>Defines an application permission.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F1F7248" wp14:textId="77777777">
        <w:tc>
          <w:tcPr>
            <w:tcW w:w="1800" w:type="dxa"/>
            <w:shd w:fill="D9E2F3"/>
          </w:tcPr>
          <w:p w14:paraId="0F90DD9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513D93E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7F8850A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AF9621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6A5B137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16C30F9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02A96F35" wp14:textId="77777777">
        <w:tc>
          <w:tcPr>
            <w:tcW w:w="1800" w:type="dxa"/>
          </w:tcPr>
          <w:p w14:paraId="23C99DA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permission_id</w:t>
            </w:r>
          </w:p>
        </w:tc>
        <w:tc>
          <w:tcPr>
            <w:tcW w:w="3816" w:type="dxa"/>
          </w:tcPr>
          <w:p w14:paraId="61D239E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identifier for a permission.</w:t>
            </w:r>
          </w:p>
        </w:tc>
        <w:tc>
          <w:tcPr>
            <w:tcW w:w="1512" w:type="dxa"/>
          </w:tcPr>
          <w:p w14:paraId="0B5839E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DCEED2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537CF9A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E4F66C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12E070FA" wp14:textId="77777777">
        <w:tc>
          <w:tcPr>
            <w:tcW w:w="1800" w:type="dxa"/>
          </w:tcPr>
          <w:p w14:paraId="2F9CC7B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permission_code</w:t>
            </w:r>
          </w:p>
        </w:tc>
        <w:tc>
          <w:tcPr>
            <w:tcW w:w="3816" w:type="dxa"/>
          </w:tcPr>
          <w:p w14:paraId="7B0976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machine-readable permission name.</w:t>
            </w:r>
          </w:p>
        </w:tc>
        <w:tc>
          <w:tcPr>
            <w:tcW w:w="1512" w:type="dxa"/>
          </w:tcPr>
          <w:p w14:paraId="4D05182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63F2AC4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</w:t>
            </w:r>
          </w:p>
        </w:tc>
        <w:tc>
          <w:tcPr>
            <w:tcW w:w="936" w:type="dxa"/>
          </w:tcPr>
          <w:p w14:paraId="377F313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D8AD56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code such as view_pet_health (final codes to be agreed)</w:t>
            </w:r>
          </w:p>
        </w:tc>
      </w:tr>
    </w:tbl>
    <w:p xmlns:wp14="http://schemas.microsoft.com/office/word/2010/wordml" w14:paraId="5DAB6C7B" wp14:textId="77777777">
      <w:pPr>
        <w:spacing w:after="20"/>
      </w:pPr>
    </w:p>
    <w:p xmlns:wp14="http://schemas.microsoft.com/office/word/2010/wordml" w14:paraId="465D47B0" wp14:textId="77777777">
      <w:pPr>
        <w:pStyle w:val="Heading1"/>
      </w:pPr>
      <w:r>
        <w:t>4. ROLE_PERMISSION</w:t>
      </w:r>
    </w:p>
    <w:p xmlns:wp14="http://schemas.microsoft.com/office/word/2010/wordml" w14:paraId="721CA0D8" wp14:textId="77777777">
      <w:pPr>
        <w:spacing w:after="80"/>
      </w:pPr>
      <w:r>
        <w:rPr>
          <w:b/>
        </w:rPr>
        <w:t xml:space="preserve">Description: </w:t>
      </w:r>
      <w:r>
        <w:t>Associates roles with permissions; resolves the many-to-many relationship.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161B8198" wp14:textId="77777777">
        <w:tc>
          <w:tcPr>
            <w:tcW w:w="1800" w:type="dxa"/>
            <w:shd w:fill="D9E2F3"/>
          </w:tcPr>
          <w:p w14:paraId="680E575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3684F335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2EB11C4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063FB26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682C6E7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6CDB73B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6B0BE4A" wp14:textId="77777777">
        <w:tc>
          <w:tcPr>
            <w:tcW w:w="1800" w:type="dxa"/>
          </w:tcPr>
          <w:p w14:paraId="049D2E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role_id</w:t>
            </w:r>
          </w:p>
        </w:tc>
        <w:tc>
          <w:tcPr>
            <w:tcW w:w="3816" w:type="dxa"/>
          </w:tcPr>
          <w:p w14:paraId="6E3A643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Role receiving the permission.</w:t>
            </w:r>
          </w:p>
        </w:tc>
        <w:tc>
          <w:tcPr>
            <w:tcW w:w="1512" w:type="dxa"/>
          </w:tcPr>
          <w:p w14:paraId="0FEE874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6E41CE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ROLE.role_id</w:t>
            </w:r>
          </w:p>
        </w:tc>
        <w:tc>
          <w:tcPr>
            <w:tcW w:w="936" w:type="dxa"/>
          </w:tcPr>
          <w:p w14:paraId="7E9182D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60892F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role; part of composite primary key</w:t>
            </w:r>
          </w:p>
        </w:tc>
      </w:tr>
      <w:tr xmlns:wp14="http://schemas.microsoft.com/office/word/2010/wordml" w14:paraId="7661C6F7" wp14:textId="77777777">
        <w:tc>
          <w:tcPr>
            <w:tcW w:w="1800" w:type="dxa"/>
          </w:tcPr>
          <w:p w14:paraId="32723A8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permission_id</w:t>
            </w:r>
          </w:p>
        </w:tc>
        <w:tc>
          <w:tcPr>
            <w:tcW w:w="3816" w:type="dxa"/>
          </w:tcPr>
          <w:p w14:paraId="633E9C0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Permission assigned to the role.</w:t>
            </w:r>
          </w:p>
        </w:tc>
        <w:tc>
          <w:tcPr>
            <w:tcW w:w="1512" w:type="dxa"/>
          </w:tcPr>
          <w:p w14:paraId="05007E8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79913D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PERMISSION.permission_id</w:t>
            </w:r>
          </w:p>
        </w:tc>
        <w:tc>
          <w:tcPr>
            <w:tcW w:w="936" w:type="dxa"/>
          </w:tcPr>
          <w:p w14:paraId="670A02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C63EE9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permission; part of composite primary key</w:t>
            </w:r>
          </w:p>
        </w:tc>
      </w:tr>
    </w:tbl>
    <w:p xmlns:wp14="http://schemas.microsoft.com/office/word/2010/wordml" w14:paraId="02EB378F" wp14:textId="77777777">
      <w:pPr>
        <w:spacing w:after="20"/>
      </w:pPr>
    </w:p>
    <w:p xmlns:wp14="http://schemas.microsoft.com/office/word/2010/wordml" w14:paraId="5C1D8923" wp14:textId="77777777">
      <w:pPr>
        <w:pStyle w:val="Heading1"/>
      </w:pPr>
      <w:r>
        <w:t>5. PROFESSIONAL_PROFILE</w:t>
      </w:r>
    </w:p>
    <w:p xmlns:wp14="http://schemas.microsoft.com/office/word/2010/wordml" w14:paraId="6756E36C" wp14:textId="77777777">
      <w:pPr>
        <w:spacing w:after="80"/>
      </w:pPr>
      <w:r>
        <w:rPr>
          <w:b/>
        </w:rPr>
        <w:t xml:space="preserve">Description: </w:t>
      </w:r>
      <w:r>
        <w:t>Stores professional credentials and verification details for a veterinarian or pet health expert.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2D0D27A5" wp14:textId="77777777">
        <w:tc>
          <w:tcPr>
            <w:tcW w:w="1800" w:type="dxa"/>
            <w:shd w:fill="D9E2F3"/>
          </w:tcPr>
          <w:p w14:paraId="3696ADF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653C03C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0906D6C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7DA8178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C83239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7B7AF13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47DA365" wp14:textId="77777777">
        <w:tc>
          <w:tcPr>
            <w:tcW w:w="1800" w:type="dxa"/>
          </w:tcPr>
          <w:p w14:paraId="19A11FF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profile_id</w:t>
            </w:r>
          </w:p>
        </w:tc>
        <w:tc>
          <w:tcPr>
            <w:tcW w:w="3816" w:type="dxa"/>
          </w:tcPr>
          <w:p w14:paraId="5049AC7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professional profile identifier.</w:t>
            </w:r>
          </w:p>
        </w:tc>
        <w:tc>
          <w:tcPr>
            <w:tcW w:w="1512" w:type="dxa"/>
          </w:tcPr>
          <w:p w14:paraId="111280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C824C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5289417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3A2584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7B3DF6BB" wp14:textId="77777777">
        <w:tc>
          <w:tcPr>
            <w:tcW w:w="1800" w:type="dxa"/>
          </w:tcPr>
          <w:p w14:paraId="4CCFD1A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user_id</w:t>
            </w:r>
          </w:p>
        </w:tc>
        <w:tc>
          <w:tcPr>
            <w:tcW w:w="3816" w:type="dxa"/>
          </w:tcPr>
          <w:p w14:paraId="0EAAB33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owns this profile.</w:t>
            </w:r>
          </w:p>
        </w:tc>
        <w:tc>
          <w:tcPr>
            <w:tcW w:w="1512" w:type="dxa"/>
          </w:tcPr>
          <w:p w14:paraId="3A838D9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C1A823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USER.user_id; UNIQUE</w:t>
            </w:r>
          </w:p>
        </w:tc>
        <w:tc>
          <w:tcPr>
            <w:tcW w:w="936" w:type="dxa"/>
          </w:tcPr>
          <w:p w14:paraId="58DF9A1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4CC6FA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user; one profile per user</w:t>
            </w:r>
          </w:p>
        </w:tc>
      </w:tr>
      <w:tr xmlns:wp14="http://schemas.microsoft.com/office/word/2010/wordml" w14:paraId="1860CFE2" wp14:textId="77777777">
        <w:tc>
          <w:tcPr>
            <w:tcW w:w="1800" w:type="dxa"/>
          </w:tcPr>
          <w:p w14:paraId="4A31EBB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license_number</w:t>
            </w:r>
          </w:p>
        </w:tc>
        <w:tc>
          <w:tcPr>
            <w:tcW w:w="3816" w:type="dxa"/>
          </w:tcPr>
          <w:p w14:paraId="44BEC46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Professional license or registration number, when applicable.</w:t>
            </w:r>
          </w:p>
        </w:tc>
        <w:tc>
          <w:tcPr>
            <w:tcW w:w="1512" w:type="dxa"/>
          </w:tcPr>
          <w:p w14:paraId="65FB877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52360E5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5804B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413E275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Text; applicability depends on professional type</w:t>
            </w:r>
          </w:p>
        </w:tc>
      </w:tr>
      <w:tr xmlns:wp14="http://schemas.microsoft.com/office/word/2010/wordml" w14:paraId="3A2709D6" wp14:textId="77777777">
        <w:tc>
          <w:tcPr>
            <w:tcW w:w="1800" w:type="dxa"/>
          </w:tcPr>
          <w:p w14:paraId="5C3D3CB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specialty</w:t>
            </w:r>
          </w:p>
        </w:tc>
        <w:tc>
          <w:tcPr>
            <w:tcW w:w="3816" w:type="dxa"/>
          </w:tcPr>
          <w:p w14:paraId="77504F9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Professional specialty or area of expertise.</w:t>
            </w:r>
          </w:p>
        </w:tc>
        <w:tc>
          <w:tcPr>
            <w:tcW w:w="1512" w:type="dxa"/>
          </w:tcPr>
          <w:p w14:paraId="07384C7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1027424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C5AC6C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2CD3C4A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</w:tr>
      <w:tr xmlns:wp14="http://schemas.microsoft.com/office/word/2010/wordml" w14:paraId="3490A650" wp14:textId="77777777">
        <w:tc>
          <w:tcPr>
            <w:tcW w:w="1800" w:type="dxa"/>
          </w:tcPr>
          <w:p w14:paraId="5DA765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credentials</w:t>
            </w:r>
          </w:p>
        </w:tc>
        <w:tc>
          <w:tcPr>
            <w:tcW w:w="3816" w:type="dxa"/>
          </w:tcPr>
          <w:p w14:paraId="636F06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Description of qualifications or credentials.</w:t>
            </w:r>
          </w:p>
        </w:tc>
        <w:tc>
          <w:tcPr>
            <w:tcW w:w="1512" w:type="dxa"/>
          </w:tcPr>
          <w:p w14:paraId="30AF91E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340A809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A09B75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CCB684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</w:tr>
      <w:tr xmlns:wp14="http://schemas.microsoft.com/office/word/2010/wordml" w14:paraId="6719CA4E" wp14:textId="77777777">
        <w:tc>
          <w:tcPr>
            <w:tcW w:w="1800" w:type="dxa"/>
          </w:tcPr>
          <w:p w14:paraId="75BB826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verification_status</w:t>
            </w:r>
          </w:p>
        </w:tc>
        <w:tc>
          <w:tcPr>
            <w:tcW w:w="3816" w:type="dxa"/>
          </w:tcPr>
          <w:p w14:paraId="66361A4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Administrative verification state.</w:t>
            </w:r>
          </w:p>
        </w:tc>
        <w:tc>
          <w:tcPr>
            <w:tcW w:w="1512" w:type="dxa"/>
          </w:tcPr>
          <w:p w14:paraId="4DC3E0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499CCF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CCE069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6E93EC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pending, approved, denied (confirm with team)</w:t>
            </w:r>
          </w:p>
        </w:tc>
      </w:tr>
      <w:tr xmlns:wp14="http://schemas.microsoft.com/office/word/2010/wordml" w14:paraId="0D4085C7" wp14:textId="77777777">
        <w:tc>
          <w:tcPr>
            <w:tcW w:w="1800" w:type="dxa"/>
          </w:tcPr>
          <w:p w14:paraId="44DFD7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verified_by</w:t>
            </w:r>
          </w:p>
        </w:tc>
        <w:tc>
          <w:tcPr>
            <w:tcW w:w="3816" w:type="dxa"/>
          </w:tcPr>
          <w:p w14:paraId="6CD09EF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Administrator/user who reviewed the profile.</w:t>
            </w:r>
          </w:p>
        </w:tc>
        <w:tc>
          <w:tcPr>
            <w:tcW w:w="1512" w:type="dxa"/>
          </w:tcPr>
          <w:p w14:paraId="082FC48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A4008A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749A711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54CF2B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reviewer user; null until reviewed</w:t>
            </w:r>
          </w:p>
        </w:tc>
      </w:tr>
      <w:tr xmlns:wp14="http://schemas.microsoft.com/office/word/2010/wordml" w14:paraId="6C65064F" wp14:textId="77777777">
        <w:tc>
          <w:tcPr>
            <w:tcW w:w="1800" w:type="dxa"/>
          </w:tcPr>
          <w:p w14:paraId="000ED50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verified_at</w:t>
            </w:r>
          </w:p>
        </w:tc>
        <w:tc>
          <w:tcPr>
            <w:tcW w:w="3816" w:type="dxa"/>
          </w:tcPr>
          <w:p w14:paraId="60418DF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 and time verification was completed.</w:t>
            </w:r>
          </w:p>
        </w:tc>
        <w:tc>
          <w:tcPr>
            <w:tcW w:w="1512" w:type="dxa"/>
          </w:tcPr>
          <w:p w14:paraId="5312F1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49000FD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5FA64D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7D48EAF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date/time; null until reviewed</w:t>
            </w:r>
          </w:p>
        </w:tc>
      </w:tr>
    </w:tbl>
    <w:p xmlns:wp14="http://schemas.microsoft.com/office/word/2010/wordml" w14:paraId="6A05A809" wp14:textId="77777777">
      <w:pPr>
        <w:spacing w:after="20"/>
      </w:pPr>
    </w:p>
    <w:p xmlns:wp14="http://schemas.microsoft.com/office/word/2010/wordml" w14:paraId="74898530" wp14:textId="77777777">
      <w:pPr>
        <w:pStyle w:val="Heading1"/>
      </w:pPr>
      <w:r>
        <w:t>6. PET</w:t>
      </w:r>
    </w:p>
    <w:p xmlns:wp14="http://schemas.microsoft.com/office/word/2010/wordml" w14:paraId="6E548242" wp14:textId="77777777">
      <w:pPr>
        <w:spacing w:after="80"/>
      </w:pPr>
      <w:r>
        <w:rPr>
          <w:b/>
        </w:rPr>
        <w:t xml:space="preserve">Description: </w:t>
      </w:r>
      <w:r>
        <w:t>Stores each pet profile; each pet is owned by one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06880E6F" wp14:textId="77777777">
        <w:tc>
          <w:tcPr>
            <w:tcW w:w="1800" w:type="dxa"/>
            <w:shd w:fill="D9E2F3"/>
          </w:tcPr>
          <w:p w14:paraId="24575FD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34E8A8B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214C5E2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42783B0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70998DD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52E67AE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603F026F" wp14:textId="77777777">
        <w:tc>
          <w:tcPr>
            <w:tcW w:w="1800" w:type="dxa"/>
          </w:tcPr>
          <w:p w14:paraId="50B065F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11ED56F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identifier for a pet.</w:t>
            </w:r>
          </w:p>
        </w:tc>
        <w:tc>
          <w:tcPr>
            <w:tcW w:w="1512" w:type="dxa"/>
          </w:tcPr>
          <w:p w14:paraId="7D5A6D2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9432FD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1544D90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6BDA64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17C24515" wp14:textId="77777777">
        <w:tc>
          <w:tcPr>
            <w:tcW w:w="1800" w:type="dxa"/>
          </w:tcPr>
          <w:p w14:paraId="767074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owner_id</w:t>
            </w:r>
          </w:p>
        </w:tc>
        <w:tc>
          <w:tcPr>
            <w:tcW w:w="3816" w:type="dxa"/>
          </w:tcPr>
          <w:p w14:paraId="5BE6BA8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owns the pet.</w:t>
            </w:r>
          </w:p>
        </w:tc>
        <w:tc>
          <w:tcPr>
            <w:tcW w:w="1512" w:type="dxa"/>
          </w:tcPr>
          <w:p w14:paraId="6CA2C0A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CFBF88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62971FA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6817D5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Must reference an existing user with pet-owner role</w:t>
            </w:r>
          </w:p>
        </w:tc>
      </w:tr>
      <w:tr xmlns:wp14="http://schemas.microsoft.com/office/word/2010/wordml" w14:paraId="2BB11A2F" wp14:textId="77777777">
        <w:tc>
          <w:tcPr>
            <w:tcW w:w="1800" w:type="dxa"/>
          </w:tcPr>
          <w:p w14:paraId="259CD38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name</w:t>
            </w:r>
          </w:p>
        </w:tc>
        <w:tc>
          <w:tcPr>
            <w:tcW w:w="3816" w:type="dxa"/>
          </w:tcPr>
          <w:p w14:paraId="169B443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Pet's name.</w:t>
            </w:r>
          </w:p>
        </w:tc>
        <w:tc>
          <w:tcPr>
            <w:tcW w:w="1512" w:type="dxa"/>
          </w:tcPr>
          <w:p w14:paraId="6EBAA18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604EBE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4B1238D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A05C91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0D797CB6" wp14:textId="77777777">
        <w:tc>
          <w:tcPr>
            <w:tcW w:w="1800" w:type="dxa"/>
          </w:tcPr>
          <w:p w14:paraId="61A6469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species</w:t>
            </w:r>
          </w:p>
        </w:tc>
        <w:tc>
          <w:tcPr>
            <w:tcW w:w="3816" w:type="dxa"/>
          </w:tcPr>
          <w:p w14:paraId="0A8DE83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Animal species.</w:t>
            </w:r>
          </w:p>
        </w:tc>
        <w:tc>
          <w:tcPr>
            <w:tcW w:w="1512" w:type="dxa"/>
          </w:tcPr>
          <w:p w14:paraId="100D848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VARCHAR(50)</w:t>
            </w:r>
          </w:p>
        </w:tc>
        <w:tc>
          <w:tcPr>
            <w:tcW w:w="2232" w:type="dxa"/>
          </w:tcPr>
          <w:p w14:paraId="4387544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8EDF0D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7E404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Text; supported species should be configured</w:t>
            </w:r>
          </w:p>
        </w:tc>
      </w:tr>
      <w:tr xmlns:wp14="http://schemas.microsoft.com/office/word/2010/wordml" w14:paraId="343F8D45" wp14:textId="77777777">
        <w:tc>
          <w:tcPr>
            <w:tcW w:w="1800" w:type="dxa"/>
          </w:tcPr>
          <w:p w14:paraId="361F5FF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breed</w:t>
            </w:r>
          </w:p>
        </w:tc>
        <w:tc>
          <w:tcPr>
            <w:tcW w:w="3816" w:type="dxa"/>
          </w:tcPr>
          <w:p w14:paraId="645ACD9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Pet's breed, if known.</w:t>
            </w:r>
          </w:p>
        </w:tc>
        <w:tc>
          <w:tcPr>
            <w:tcW w:w="1512" w:type="dxa"/>
          </w:tcPr>
          <w:p w14:paraId="1AFBD11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415B1D7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443FD81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00569F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 or null/unknown</w:t>
            </w:r>
          </w:p>
        </w:tc>
      </w:tr>
      <w:tr xmlns:wp14="http://schemas.microsoft.com/office/word/2010/wordml" w14:paraId="10705481" wp14:textId="77777777">
        <w:tc>
          <w:tcPr>
            <w:tcW w:w="1800" w:type="dxa"/>
          </w:tcPr>
          <w:p w14:paraId="4CB4690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birth_date</w:t>
            </w:r>
          </w:p>
        </w:tc>
        <w:tc>
          <w:tcPr>
            <w:tcW w:w="3816" w:type="dxa"/>
          </w:tcPr>
          <w:p w14:paraId="3716AC3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Pet's date of birth, if known.</w:t>
            </w:r>
          </w:p>
        </w:tc>
        <w:tc>
          <w:tcPr>
            <w:tcW w:w="1512" w:type="dxa"/>
          </w:tcPr>
          <w:p w14:paraId="7B02AFC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w="2232" w:type="dxa"/>
          </w:tcPr>
          <w:p w14:paraId="0D85506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72282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2D947E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date; not in the future</w:t>
            </w:r>
          </w:p>
        </w:tc>
      </w:tr>
      <w:tr xmlns:wp14="http://schemas.microsoft.com/office/word/2010/wordml" w14:paraId="0250F2E2" wp14:textId="77777777">
        <w:tc>
          <w:tcPr>
            <w:tcW w:w="1800" w:type="dxa"/>
          </w:tcPr>
          <w:p w14:paraId="01DC7EF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weight</w:t>
            </w:r>
          </w:p>
        </w:tc>
        <w:tc>
          <w:tcPr>
            <w:tcW w:w="3816" w:type="dxa"/>
          </w:tcPr>
          <w:p w14:paraId="3D504FD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Pet's weight.</w:t>
            </w:r>
          </w:p>
        </w:tc>
        <w:tc>
          <w:tcPr>
            <w:tcW w:w="1512" w:type="dxa"/>
          </w:tcPr>
          <w:p w14:paraId="0A1B2B0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DECIMAL(7,2)</w:t>
            </w:r>
          </w:p>
        </w:tc>
        <w:tc>
          <w:tcPr>
            <w:tcW w:w="2232" w:type="dxa"/>
          </w:tcPr>
          <w:p w14:paraId="4DE367B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8B5B07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3899AA6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Positive value; agree on unit (e.g. kg or lb)</w:t>
            </w:r>
          </w:p>
        </w:tc>
      </w:tr>
      <w:tr xmlns:wp14="http://schemas.microsoft.com/office/word/2010/wordml" w14:paraId="272F8EA5" wp14:textId="77777777">
        <w:tc>
          <w:tcPr>
            <w:tcW w:w="1800" w:type="dxa"/>
          </w:tcPr>
          <w:p w14:paraId="05A6811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sex</w:t>
            </w:r>
          </w:p>
        </w:tc>
        <w:tc>
          <w:tcPr>
            <w:tcW w:w="3816" w:type="dxa"/>
          </w:tcPr>
          <w:p w14:paraId="6167262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Pet's sex, if known.</w:t>
            </w:r>
          </w:p>
        </w:tc>
        <w:tc>
          <w:tcPr>
            <w:tcW w:w="1512" w:type="dxa"/>
          </w:tcPr>
          <w:p w14:paraId="31ACE23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0C9F787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4D1BC1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34712A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female, male, unknown, not_specified</w:t>
            </w:r>
          </w:p>
        </w:tc>
      </w:tr>
      <w:tr xmlns:wp14="http://schemas.microsoft.com/office/word/2010/wordml" w14:paraId="69FA625E" wp14:textId="77777777">
        <w:tc>
          <w:tcPr>
            <w:tcW w:w="1800" w:type="dxa"/>
          </w:tcPr>
          <w:p w14:paraId="3134114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notes</w:t>
            </w:r>
          </w:p>
        </w:tc>
        <w:tc>
          <w:tcPr>
            <w:tcW w:w="3816" w:type="dxa"/>
          </w:tcPr>
          <w:p w14:paraId="70B55B9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Additional notes about the pet.</w:t>
            </w:r>
          </w:p>
        </w:tc>
        <w:tc>
          <w:tcPr>
            <w:tcW w:w="1512" w:type="dxa"/>
          </w:tcPr>
          <w:p w14:paraId="5EF1282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3EBA93C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AF0D87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62FB80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Free text</w:t>
            </w:r>
          </w:p>
        </w:tc>
      </w:tr>
    </w:tbl>
    <w:p xmlns:wp14="http://schemas.microsoft.com/office/word/2010/wordml" w14:paraId="5A39BBE3" wp14:textId="77777777">
      <w:pPr>
        <w:spacing w:after="20"/>
      </w:pPr>
    </w:p>
    <w:p xmlns:wp14="http://schemas.microsoft.com/office/word/2010/wordml" w14:paraId="359D2DA9" wp14:textId="77777777">
      <w:pPr>
        <w:pStyle w:val="Heading1"/>
      </w:pPr>
      <w:r>
        <w:t>7. SYMPTOM_LOG</w:t>
      </w:r>
    </w:p>
    <w:p xmlns:wp14="http://schemas.microsoft.com/office/word/2010/wordml" w14:paraId="5556DE23" wp14:textId="77777777">
      <w:pPr>
        <w:spacing w:after="80"/>
      </w:pPr>
      <w:r>
        <w:rPr>
          <w:b/>
        </w:rPr>
        <w:t xml:space="preserve">Description: </w:t>
      </w:r>
      <w:r>
        <w:t>Records symptoms observed for a pet.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666EF4ED" wp14:textId="77777777">
        <w:tc>
          <w:tcPr>
            <w:tcW w:w="1800" w:type="dxa"/>
            <w:shd w:fill="D9E2F3"/>
          </w:tcPr>
          <w:p w14:paraId="03E53E1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50E4FD8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2C85B02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647FCC8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0811651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5718762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8498353" wp14:textId="77777777">
        <w:tc>
          <w:tcPr>
            <w:tcW w:w="1800" w:type="dxa"/>
          </w:tcPr>
          <w:p w14:paraId="275208F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symptom_id</w:t>
            </w:r>
          </w:p>
        </w:tc>
        <w:tc>
          <w:tcPr>
            <w:tcW w:w="3816" w:type="dxa"/>
          </w:tcPr>
          <w:p w14:paraId="3AB8B8D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symptom-log entry identifier.</w:t>
            </w:r>
          </w:p>
        </w:tc>
        <w:tc>
          <w:tcPr>
            <w:tcW w:w="1512" w:type="dxa"/>
          </w:tcPr>
          <w:p w14:paraId="543A29B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CAB3ED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63BE758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0EA22B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5BEE816F" wp14:textId="77777777">
        <w:tc>
          <w:tcPr>
            <w:tcW w:w="1800" w:type="dxa"/>
          </w:tcPr>
          <w:p w14:paraId="271AA57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2ED9FC2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associated with the symptom.</w:t>
            </w:r>
          </w:p>
        </w:tc>
        <w:tc>
          <w:tcPr>
            <w:tcW w:w="1512" w:type="dxa"/>
          </w:tcPr>
          <w:p w14:paraId="2B6590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D3B271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31F7E8A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3B541D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78DEE74E" wp14:textId="77777777">
        <w:tc>
          <w:tcPr>
            <w:tcW w:w="1800" w:type="dxa"/>
          </w:tcPr>
          <w:p w14:paraId="06B0BC1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recorded_by</w:t>
            </w:r>
          </w:p>
        </w:tc>
        <w:tc>
          <w:tcPr>
            <w:tcW w:w="3816" w:type="dxa"/>
          </w:tcPr>
          <w:p w14:paraId="444F390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entered the symptom record.</w:t>
            </w:r>
          </w:p>
        </w:tc>
        <w:tc>
          <w:tcPr>
            <w:tcW w:w="1512" w:type="dxa"/>
          </w:tcPr>
          <w:p w14:paraId="3DCA85A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7E8E7C6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003A867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6D2400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17452989" wp14:textId="77777777">
        <w:tc>
          <w:tcPr>
            <w:tcW w:w="1800" w:type="dxa"/>
          </w:tcPr>
          <w:p w14:paraId="6B62DF1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symptom</w:t>
            </w:r>
          </w:p>
        </w:tc>
        <w:tc>
          <w:tcPr>
            <w:tcW w:w="3816" w:type="dxa"/>
          </w:tcPr>
          <w:p w14:paraId="21330E2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Description/name of the symptom.</w:t>
            </w:r>
          </w:p>
        </w:tc>
        <w:tc>
          <w:tcPr>
            <w:tcW w:w="1512" w:type="dxa"/>
          </w:tcPr>
          <w:p w14:paraId="2F5816A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w="2232" w:type="dxa"/>
          </w:tcPr>
          <w:p w14:paraId="010BE23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C69ABC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BA216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13748ABC" wp14:textId="77777777">
        <w:tc>
          <w:tcPr>
            <w:tcW w:w="1800" w:type="dxa"/>
          </w:tcPr>
          <w:p w14:paraId="59AE1DB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severity</w:t>
            </w:r>
          </w:p>
        </w:tc>
        <w:tc>
          <w:tcPr>
            <w:tcW w:w="3816" w:type="dxa"/>
          </w:tcPr>
          <w:p w14:paraId="3D9CE3D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Reported severity of the symptom.</w:t>
            </w:r>
          </w:p>
        </w:tc>
        <w:tc>
          <w:tcPr>
            <w:tcW w:w="1512" w:type="dxa"/>
          </w:tcPr>
          <w:p w14:paraId="0A75CE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242D62B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95FAC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6751B2D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mild, moderate, severe, unknown</w:t>
            </w:r>
          </w:p>
        </w:tc>
      </w:tr>
      <w:tr xmlns:wp14="http://schemas.microsoft.com/office/word/2010/wordml" w14:paraId="48206255" wp14:textId="77777777">
        <w:tc>
          <w:tcPr>
            <w:tcW w:w="1800" w:type="dxa"/>
          </w:tcPr>
          <w:p w14:paraId="46EA76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observed_at</w:t>
            </w:r>
          </w:p>
        </w:tc>
        <w:tc>
          <w:tcPr>
            <w:tcW w:w="3816" w:type="dxa"/>
          </w:tcPr>
          <w:p w14:paraId="02EBB3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When the symptom was observed.</w:t>
            </w:r>
          </w:p>
        </w:tc>
        <w:tc>
          <w:tcPr>
            <w:tcW w:w="1512" w:type="dxa"/>
          </w:tcPr>
          <w:p w14:paraId="4A4A9FF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127A8B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286CC3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31FC4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  <w:tr xmlns:wp14="http://schemas.microsoft.com/office/word/2010/wordml" w14:paraId="1A617150" wp14:textId="77777777">
        <w:tc>
          <w:tcPr>
            <w:tcW w:w="1800" w:type="dxa"/>
          </w:tcPr>
          <w:p w14:paraId="086A58A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notes</w:t>
            </w:r>
          </w:p>
        </w:tc>
        <w:tc>
          <w:tcPr>
            <w:tcW w:w="3816" w:type="dxa"/>
          </w:tcPr>
          <w:p w14:paraId="2E2CE83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Additional symptom details.</w:t>
            </w:r>
          </w:p>
        </w:tc>
        <w:tc>
          <w:tcPr>
            <w:tcW w:w="1512" w:type="dxa"/>
          </w:tcPr>
          <w:p w14:paraId="403292B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0A641A5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086401A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23E4C36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Free text</w:t>
            </w:r>
          </w:p>
        </w:tc>
      </w:tr>
    </w:tbl>
    <w:p xmlns:wp14="http://schemas.microsoft.com/office/word/2010/wordml" w14:paraId="41C8F396" wp14:textId="77777777">
      <w:pPr>
        <w:spacing w:after="20"/>
      </w:pPr>
    </w:p>
    <w:p xmlns:wp14="http://schemas.microsoft.com/office/word/2010/wordml" w14:paraId="374A44E2" wp14:textId="77777777">
      <w:pPr>
        <w:pStyle w:val="Heading1"/>
      </w:pPr>
      <w:r>
        <w:t>8. DATA_SHARE_AUTHORIZATION</w:t>
      </w:r>
    </w:p>
    <w:p xmlns:wp14="http://schemas.microsoft.com/office/word/2010/wordml" w14:paraId="4A8CA50C" wp14:textId="77777777">
      <w:pPr>
        <w:spacing w:after="80"/>
      </w:pPr>
      <w:r>
        <w:rPr>
          <w:b/>
        </w:rPr>
        <w:t xml:space="preserve">Description: </w:t>
      </w:r>
      <w:r>
        <w:t>Records an owner's permission for a professional to access a pet's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539C4A3" wp14:textId="77777777">
        <w:tc>
          <w:tcPr>
            <w:tcW w:w="1800" w:type="dxa"/>
            <w:shd w:fill="D9E2F3"/>
          </w:tcPr>
          <w:p w14:paraId="0E09EC3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617D99B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089E9CF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0238F8B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11C0CEC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168D790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6EE59290" wp14:textId="77777777">
        <w:tc>
          <w:tcPr>
            <w:tcW w:w="1800" w:type="dxa"/>
          </w:tcPr>
          <w:p w14:paraId="21B834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authorization_id</w:t>
            </w:r>
          </w:p>
        </w:tc>
        <w:tc>
          <w:tcPr>
            <w:tcW w:w="3816" w:type="dxa"/>
          </w:tcPr>
          <w:p w14:paraId="2D12670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authorization identifier.</w:t>
            </w:r>
          </w:p>
        </w:tc>
        <w:tc>
          <w:tcPr>
            <w:tcW w:w="1512" w:type="dxa"/>
          </w:tcPr>
          <w:p w14:paraId="07E46AE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F3B087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7582913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7AA2F7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1D0D058A" wp14:textId="77777777">
        <w:tc>
          <w:tcPr>
            <w:tcW w:w="1800" w:type="dxa"/>
          </w:tcPr>
          <w:p w14:paraId="79D925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6CC6E2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whose information may be shared.</w:t>
            </w:r>
          </w:p>
        </w:tc>
        <w:tc>
          <w:tcPr>
            <w:tcW w:w="1512" w:type="dxa"/>
          </w:tcPr>
          <w:p w14:paraId="58A172C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46BCA4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247DC8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096B74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40CBDB9D" wp14:textId="77777777">
        <w:tc>
          <w:tcPr>
            <w:tcW w:w="1800" w:type="dxa"/>
          </w:tcPr>
          <w:p w14:paraId="1FDA8DC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owner_id</w:t>
            </w:r>
          </w:p>
        </w:tc>
        <w:tc>
          <w:tcPr>
            <w:tcW w:w="3816" w:type="dxa"/>
          </w:tcPr>
          <w:p w14:paraId="649EC74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Owner granting permission.</w:t>
            </w:r>
          </w:p>
        </w:tc>
        <w:tc>
          <w:tcPr>
            <w:tcW w:w="1512" w:type="dxa"/>
          </w:tcPr>
          <w:p w14:paraId="50B3036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79C2337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2055D44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040BD4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Should match PET.owner_id for the selected pet</w:t>
            </w:r>
          </w:p>
        </w:tc>
      </w:tr>
      <w:tr xmlns:wp14="http://schemas.microsoft.com/office/word/2010/wordml" w14:paraId="11EB48C6" wp14:textId="77777777">
        <w:tc>
          <w:tcPr>
            <w:tcW w:w="1800" w:type="dxa"/>
          </w:tcPr>
          <w:p w14:paraId="6ECDD7E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professional_id</w:t>
            </w:r>
          </w:p>
        </w:tc>
        <w:tc>
          <w:tcPr>
            <w:tcW w:w="3816" w:type="dxa"/>
          </w:tcPr>
          <w:p w14:paraId="475D15C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Professional receiving access.</w:t>
            </w:r>
          </w:p>
        </w:tc>
        <w:tc>
          <w:tcPr>
            <w:tcW w:w="1512" w:type="dxa"/>
          </w:tcPr>
          <w:p w14:paraId="7EDA0F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2A63F4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5D3D075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0ECCE2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verified professional user</w:t>
            </w:r>
          </w:p>
        </w:tc>
      </w:tr>
      <w:tr xmlns:wp14="http://schemas.microsoft.com/office/word/2010/wordml" w14:paraId="6227341D" wp14:textId="77777777">
        <w:tc>
          <w:tcPr>
            <w:tcW w:w="1800" w:type="dxa"/>
          </w:tcPr>
          <w:p w14:paraId="70C1AD7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scope</w:t>
            </w:r>
          </w:p>
        </w:tc>
        <w:tc>
          <w:tcPr>
            <w:tcW w:w="3816" w:type="dxa"/>
          </w:tcPr>
          <w:p w14:paraId="0EE3D5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Defines which data may be viewed.</w:t>
            </w:r>
          </w:p>
        </w:tc>
        <w:tc>
          <w:tcPr>
            <w:tcW w:w="1512" w:type="dxa"/>
          </w:tcPr>
          <w:p w14:paraId="7597E72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0C7E9A1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E38E3D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E763B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Specify permitted records/data scope</w:t>
            </w:r>
          </w:p>
        </w:tc>
      </w:tr>
      <w:tr xmlns:wp14="http://schemas.microsoft.com/office/word/2010/wordml" w14:paraId="3A695F68" wp14:textId="77777777">
        <w:tc>
          <w:tcPr>
            <w:tcW w:w="1800" w:type="dxa"/>
          </w:tcPr>
          <w:p w14:paraId="40B5FAF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granted_at</w:t>
            </w:r>
          </w:p>
        </w:tc>
        <w:tc>
          <w:tcPr>
            <w:tcW w:w="3816" w:type="dxa"/>
          </w:tcPr>
          <w:p w14:paraId="003CF6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permission was granted.</w:t>
            </w:r>
          </w:p>
        </w:tc>
        <w:tc>
          <w:tcPr>
            <w:tcW w:w="1512" w:type="dxa"/>
          </w:tcPr>
          <w:p w14:paraId="3C72350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4A28D3B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BA2D6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4D5012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  <w:tr xmlns:wp14="http://schemas.microsoft.com/office/word/2010/wordml" w14:paraId="12287851" wp14:textId="77777777">
        <w:tc>
          <w:tcPr>
            <w:tcW w:w="1800" w:type="dxa"/>
          </w:tcPr>
          <w:p w14:paraId="3E2DE31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expires_at</w:t>
            </w:r>
          </w:p>
        </w:tc>
        <w:tc>
          <w:tcPr>
            <w:tcW w:w="3816" w:type="dxa"/>
          </w:tcPr>
          <w:p w14:paraId="0A6DD5F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Optional date/time permission expires.</w:t>
            </w:r>
          </w:p>
        </w:tc>
        <w:tc>
          <w:tcPr>
            <w:tcW w:w="1512" w:type="dxa"/>
          </w:tcPr>
          <w:p w14:paraId="0A913F9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1CD1AB3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0E6A06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540A0DD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Must be later than granted_at when present</w:t>
            </w:r>
          </w:p>
        </w:tc>
      </w:tr>
      <w:tr xmlns:wp14="http://schemas.microsoft.com/office/word/2010/wordml" w14:paraId="3BEDE461" wp14:textId="77777777">
        <w:tc>
          <w:tcPr>
            <w:tcW w:w="1800" w:type="dxa"/>
          </w:tcPr>
          <w:p w14:paraId="5C89A48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revoked_at</w:t>
            </w:r>
          </w:p>
        </w:tc>
        <w:tc>
          <w:tcPr>
            <w:tcW w:w="3816" w:type="dxa"/>
          </w:tcPr>
          <w:p w14:paraId="465C390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permission was revoked.</w:t>
            </w:r>
          </w:p>
        </w:tc>
        <w:tc>
          <w:tcPr>
            <w:tcW w:w="1512" w:type="dxa"/>
          </w:tcPr>
          <w:p w14:paraId="0FD801B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558F7F7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98799C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EDB50B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Null until revoked</w:t>
            </w:r>
          </w:p>
        </w:tc>
      </w:tr>
    </w:tbl>
    <w:p xmlns:wp14="http://schemas.microsoft.com/office/word/2010/wordml" w14:paraId="72A3D3EC" wp14:textId="77777777">
      <w:pPr>
        <w:spacing w:after="20"/>
      </w:pPr>
    </w:p>
    <w:p xmlns:wp14="http://schemas.microsoft.com/office/word/2010/wordml" w14:paraId="594ECA4A" wp14:textId="77777777">
      <w:pPr>
        <w:pStyle w:val="Heading1"/>
      </w:pPr>
      <w:r>
        <w:t>9. TREATMENT</w:t>
      </w:r>
    </w:p>
    <w:p xmlns:wp14="http://schemas.microsoft.com/office/word/2010/wordml" w14:paraId="32FD5030" wp14:textId="77777777">
      <w:pPr>
        <w:spacing w:after="80"/>
      </w:pPr>
      <w:r>
        <w:rPr>
          <w:b/>
        </w:rPr>
        <w:t xml:space="preserve">Description: </w:t>
      </w:r>
      <w:r>
        <w:t>Stores a treatment or care plan for a pet.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580C9976" wp14:textId="77777777">
        <w:tc>
          <w:tcPr>
            <w:tcW w:w="1800" w:type="dxa"/>
            <w:shd w:fill="D9E2F3"/>
          </w:tcPr>
          <w:p w14:paraId="369217D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6CEB3F0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54CF697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97EF9B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7AED8CB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46B81AF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44A25120" wp14:textId="77777777">
        <w:tc>
          <w:tcPr>
            <w:tcW w:w="1800" w:type="dxa"/>
          </w:tcPr>
          <w:p w14:paraId="3D5DA9B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treatment_id</w:t>
            </w:r>
          </w:p>
        </w:tc>
        <w:tc>
          <w:tcPr>
            <w:tcW w:w="3816" w:type="dxa"/>
          </w:tcPr>
          <w:p w14:paraId="2899788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treatment identifier.</w:t>
            </w:r>
          </w:p>
        </w:tc>
        <w:tc>
          <w:tcPr>
            <w:tcW w:w="1512" w:type="dxa"/>
          </w:tcPr>
          <w:p w14:paraId="6832824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CB0530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7D0AD1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C12676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478A096C" wp14:textId="77777777">
        <w:tc>
          <w:tcPr>
            <w:tcW w:w="1800" w:type="dxa"/>
          </w:tcPr>
          <w:p w14:paraId="54D11BB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2808B3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receiving the treatment.</w:t>
            </w:r>
          </w:p>
        </w:tc>
        <w:tc>
          <w:tcPr>
            <w:tcW w:w="1512" w:type="dxa"/>
          </w:tcPr>
          <w:p w14:paraId="65DEDAB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686C85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753B789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E413FB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16DA62DE" wp14:textId="77777777">
        <w:tc>
          <w:tcPr>
            <w:tcW w:w="1800" w:type="dxa"/>
          </w:tcPr>
          <w:p w14:paraId="4C4D241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prescribed_by</w:t>
            </w:r>
          </w:p>
        </w:tc>
        <w:tc>
          <w:tcPr>
            <w:tcW w:w="3816" w:type="dxa"/>
          </w:tcPr>
          <w:p w14:paraId="4D23B00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User/professional who prescribed or recommended it.</w:t>
            </w:r>
          </w:p>
        </w:tc>
        <w:tc>
          <w:tcPr>
            <w:tcW w:w="1512" w:type="dxa"/>
          </w:tcPr>
          <w:p w14:paraId="3C36948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C2A9B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517EB9D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DE733A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user; null if not prescribed by a user</w:t>
            </w:r>
          </w:p>
        </w:tc>
      </w:tr>
      <w:tr xmlns:wp14="http://schemas.microsoft.com/office/word/2010/wordml" w14:paraId="11B95846" wp14:textId="77777777">
        <w:tc>
          <w:tcPr>
            <w:tcW w:w="1800" w:type="dxa"/>
          </w:tcPr>
          <w:p w14:paraId="46BBF26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treatment_type</w:t>
            </w:r>
          </w:p>
        </w:tc>
        <w:tc>
          <w:tcPr>
            <w:tcW w:w="3816" w:type="dxa"/>
          </w:tcPr>
          <w:p w14:paraId="12DAB81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Category of treatment.</w:t>
            </w:r>
          </w:p>
        </w:tc>
        <w:tc>
          <w:tcPr>
            <w:tcW w:w="1512" w:type="dxa"/>
          </w:tcPr>
          <w:p w14:paraId="5C8901B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VARCHAR(40)</w:t>
            </w:r>
          </w:p>
        </w:tc>
        <w:tc>
          <w:tcPr>
            <w:tcW w:w="2232" w:type="dxa"/>
          </w:tcPr>
          <w:p w14:paraId="710FD3D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7460F6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689AF5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Agree on controlled list; e.g. medication, procedure, supportive_care, other</w:t>
            </w:r>
          </w:p>
        </w:tc>
      </w:tr>
      <w:tr xmlns:wp14="http://schemas.microsoft.com/office/word/2010/wordml" w14:paraId="7D5A2329" wp14:textId="77777777">
        <w:tc>
          <w:tcPr>
            <w:tcW w:w="1800" w:type="dxa"/>
          </w:tcPr>
          <w:p w14:paraId="0E6FDF7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description</w:t>
            </w:r>
          </w:p>
        </w:tc>
        <w:tc>
          <w:tcPr>
            <w:tcW w:w="3816" w:type="dxa"/>
          </w:tcPr>
          <w:p w14:paraId="0AF5F14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Treatment instructions/details.</w:t>
            </w:r>
          </w:p>
        </w:tc>
        <w:tc>
          <w:tcPr>
            <w:tcW w:w="1512" w:type="dxa"/>
          </w:tcPr>
          <w:p w14:paraId="54D63AE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37FDB0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89C8A0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77792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080E0497" wp14:textId="77777777">
        <w:tc>
          <w:tcPr>
            <w:tcW w:w="1800" w:type="dxa"/>
          </w:tcPr>
          <w:p w14:paraId="53726D4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start_date</w:t>
            </w:r>
          </w:p>
        </w:tc>
        <w:tc>
          <w:tcPr>
            <w:tcW w:w="3816" w:type="dxa"/>
          </w:tcPr>
          <w:p w14:paraId="209CB4F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Treatment start date.</w:t>
            </w:r>
          </w:p>
        </w:tc>
        <w:tc>
          <w:tcPr>
            <w:tcW w:w="1512" w:type="dxa"/>
          </w:tcPr>
          <w:p w14:paraId="2EE3BCB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w="2232" w:type="dxa"/>
          </w:tcPr>
          <w:p w14:paraId="761A6C2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4ADFCF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7A8080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</w:t>
            </w:r>
          </w:p>
        </w:tc>
      </w:tr>
      <w:tr xmlns:wp14="http://schemas.microsoft.com/office/word/2010/wordml" w14:paraId="3DAC2FD6" wp14:textId="77777777">
        <w:tc>
          <w:tcPr>
            <w:tcW w:w="1800" w:type="dxa"/>
          </w:tcPr>
          <w:p w14:paraId="2196AE1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end_date</w:t>
            </w:r>
          </w:p>
        </w:tc>
        <w:tc>
          <w:tcPr>
            <w:tcW w:w="3816" w:type="dxa"/>
          </w:tcPr>
          <w:p w14:paraId="4ED7C7E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Treatment end date.</w:t>
            </w:r>
          </w:p>
        </w:tc>
        <w:tc>
          <w:tcPr>
            <w:tcW w:w="1512" w:type="dxa"/>
          </w:tcPr>
          <w:p w14:paraId="7FDB362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w="2232" w:type="dxa"/>
          </w:tcPr>
          <w:p w14:paraId="6E559B1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963C73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EDA7C0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date; on/after start_date</w:t>
            </w:r>
          </w:p>
        </w:tc>
      </w:tr>
    </w:tbl>
    <w:p xmlns:wp14="http://schemas.microsoft.com/office/word/2010/wordml" w14:paraId="0D0B940D" wp14:textId="77777777">
      <w:pPr>
        <w:spacing w:after="20"/>
      </w:pPr>
    </w:p>
    <w:p>
      <w:pPr>
        <w:pStyle w:val="Heading1"/>
      </w:pPr>
      <w:r>
        <w:t>10. PET_MEDICATION</w:t>
      </w:r>
    </w:p>
    <w:p>
      <w:pPr>
        <w:spacing w:after="80"/>
      </w:pPr>
      <w:r>
        <w:rPr>
          <w:b/>
        </w:rPr>
        <w:t xml:space="preserve">Description: </w:t>
      </w:r>
      <w:r>
        <w:t>Stores medications a pet is taking, with dosage and schedule; optionally linked to a medication reference entry.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pet_medication_id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pet medication record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pet_id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Pet taking the medication.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PET.pet_id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pet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medication_ref_id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Related medication reference entry, when one exists.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MEDICATION_REFERENCE.reference_id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reference entry or null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name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Medication name as entered by the owner.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VARCHAR(150)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Non-empty text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dosage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Dose amount and unit.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VARCHAR(100)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Text; e.g. 10 mg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frequency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How often the medication is given.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VARCHAR(100)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 or controlled schedule; e.g. twice daily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start_date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Medication start date.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end_date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Medication end date.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date; on/after start_date; null if ongoing</w:t>
            </w:r>
          </w:p>
        </w:tc>
      </w:tr>
    </w:tbl>
    <w:p>
      <w:pPr>
        <w:spacing w:after="20"/>
      </w:pPr>
    </w:p>
    <w:p xmlns:wp14="http://schemas.microsoft.com/office/word/2010/wordml" w14:paraId="1C50813E" wp14:textId="77777777">
      <w:pPr>
        <w:pStyle w:val="Heading1"/>
      </w:pPr>
      <w:r>
        <w:t>11. REMINDER</w:t>
      </w:r>
    </w:p>
    <w:p xmlns:wp14="http://schemas.microsoft.com/office/word/2010/wordml" w14:paraId="7782CA4D" wp14:textId="77777777">
      <w:pPr>
        <w:spacing w:after="80"/>
      </w:pPr>
      <w:r>
        <w:rPr>
          <w:b/>
        </w:rPr>
        <w:t xml:space="preserve">Description: </w:t>
      </w:r>
      <w:r>
        <w:t>Stores a scheduled reminder for an owner, optionally linked to a medication.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22A840E8" wp14:textId="77777777">
        <w:tc>
          <w:tcPr>
            <w:tcW w:w="1800" w:type="dxa"/>
            <w:shd w:fill="D9E2F3"/>
          </w:tcPr>
          <w:p w14:paraId="3DC3D9A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1C0997B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6D0A879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440FB10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D448B6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1CE78AE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12E0F20D" wp14:textId="77777777">
        <w:tc>
          <w:tcPr>
            <w:tcW w:w="1800" w:type="dxa"/>
          </w:tcPr>
          <w:p w14:paraId="2103215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reminder_id</w:t>
            </w:r>
          </w:p>
        </w:tc>
        <w:tc>
          <w:tcPr>
            <w:tcW w:w="3816" w:type="dxa"/>
          </w:tcPr>
          <w:p w14:paraId="0DB662D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reminder identifier.</w:t>
            </w:r>
          </w:p>
        </w:tc>
        <w:tc>
          <w:tcPr>
            <w:tcW w:w="1512" w:type="dxa"/>
          </w:tcPr>
          <w:p w14:paraId="6807579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EA17A9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287A80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7AE89A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3A2C27C9" wp14:textId="77777777">
        <w:tc>
          <w:tcPr>
            <w:tcW w:w="1800" w:type="dxa"/>
          </w:tcPr>
          <w:p w14:paraId="700F58A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33C8AFF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the reminder concerns.</w:t>
            </w:r>
          </w:p>
        </w:tc>
        <w:tc>
          <w:tcPr>
            <w:tcW w:w="1512" w:type="dxa"/>
          </w:tcPr>
          <w:p w14:paraId="24A2371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E92191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72D75C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A7D5B5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4EDEE185" wp14:textId="77777777">
        <w:tc>
          <w:tcPr>
            <w:tcW w:w="1800" w:type="dxa"/>
          </w:tcPr>
          <w:p w14:paraId="5FB20BA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pet_medication_id</w:t>
            </w:r>
          </w:p>
        </w:tc>
        <w:tc>
          <w:tcPr>
            <w:tcW w:w="3816" w:type="dxa"/>
          </w:tcPr>
          <w:p w14:paraId="209FE0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Related pet medication, if applicable.</w:t>
            </w:r>
          </w:p>
        </w:tc>
        <w:tc>
          <w:tcPr>
            <w:tcW w:w="1512" w:type="dxa"/>
          </w:tcPr>
          <w:p w14:paraId="2B6A84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2BB7FF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PET_MEDICATION.pet_medication_id</w:t>
            </w:r>
          </w:p>
        </w:tc>
        <w:tc>
          <w:tcPr>
            <w:tcW w:w="936" w:type="dxa"/>
          </w:tcPr>
          <w:p w14:paraId="0E4CD60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2E48E20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 medication record or null</w:t>
            </w:r>
          </w:p>
        </w:tc>
      </w:tr>
      <w:tr xmlns:wp14="http://schemas.microsoft.com/office/word/2010/wordml" w14:paraId="4CCC23C3" wp14:textId="77777777">
        <w:tc>
          <w:tcPr>
            <w:tcW w:w="1800" w:type="dxa"/>
          </w:tcPr>
          <w:p w14:paraId="000FCE5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owner_id</w:t>
            </w:r>
          </w:p>
        </w:tc>
        <w:tc>
          <w:tcPr>
            <w:tcW w:w="3816" w:type="dxa"/>
          </w:tcPr>
          <w:p w14:paraId="20655D4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receiving/owning the reminder.</w:t>
            </w:r>
          </w:p>
        </w:tc>
        <w:tc>
          <w:tcPr>
            <w:tcW w:w="1512" w:type="dxa"/>
          </w:tcPr>
          <w:p w14:paraId="623AEF0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A36BD9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1C83B9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78A165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Should be the pet's owner</w:t>
            </w:r>
          </w:p>
        </w:tc>
      </w:tr>
      <w:tr xmlns:wp14="http://schemas.microsoft.com/office/word/2010/wordml" w14:paraId="74253FBF" wp14:textId="77777777">
        <w:tc>
          <w:tcPr>
            <w:tcW w:w="1800" w:type="dxa"/>
          </w:tcPr>
          <w:p w14:paraId="533CBA8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due_at</w:t>
            </w:r>
          </w:p>
        </w:tc>
        <w:tc>
          <w:tcPr>
            <w:tcW w:w="3816" w:type="dxa"/>
          </w:tcPr>
          <w:p w14:paraId="7B9F4A6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 and time the reminder is due.</w:t>
            </w:r>
          </w:p>
        </w:tc>
        <w:tc>
          <w:tcPr>
            <w:tcW w:w="1512" w:type="dxa"/>
          </w:tcPr>
          <w:p w14:paraId="0B7B8CF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34374CE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5621D1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225E3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  <w:tr xmlns:wp14="http://schemas.microsoft.com/office/word/2010/wordml" w14:paraId="233ACE79" wp14:textId="77777777">
        <w:tc>
          <w:tcPr>
            <w:tcW w:w="1800" w:type="dxa"/>
          </w:tcPr>
          <w:p w14:paraId="5B95320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reminder_type</w:t>
            </w:r>
          </w:p>
        </w:tc>
        <w:tc>
          <w:tcPr>
            <w:tcW w:w="3816" w:type="dxa"/>
          </w:tcPr>
          <w:p w14:paraId="7DBADC4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Type of reminder.</w:t>
            </w:r>
          </w:p>
        </w:tc>
        <w:tc>
          <w:tcPr>
            <w:tcW w:w="1512" w:type="dxa"/>
          </w:tcPr>
          <w:p w14:paraId="53326E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VARCHAR(30)</w:t>
            </w:r>
          </w:p>
        </w:tc>
        <w:tc>
          <w:tcPr>
            <w:tcW w:w="2232" w:type="dxa"/>
          </w:tcPr>
          <w:p w14:paraId="43681F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88C816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FD209C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Agree on values; e.g. medication, appointment, treatment, general</w:t>
            </w:r>
          </w:p>
        </w:tc>
      </w:tr>
      <w:tr xmlns:wp14="http://schemas.microsoft.com/office/word/2010/wordml" w14:paraId="2A47A7A2" wp14:textId="77777777">
        <w:tc>
          <w:tcPr>
            <w:tcW w:w="1800" w:type="dxa"/>
          </w:tcPr>
          <w:p w14:paraId="612AC06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65FC5A4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Current reminder state.</w:t>
            </w:r>
          </w:p>
        </w:tc>
        <w:tc>
          <w:tcPr>
            <w:tcW w:w="1512" w:type="dxa"/>
          </w:tcPr>
          <w:p w14:paraId="7C47CA4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36E6BD6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7FF042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3EB3AA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scheduled, sent, completed, cancelled</w:t>
            </w:r>
          </w:p>
        </w:tc>
      </w:tr>
    </w:tbl>
    <w:p xmlns:wp14="http://schemas.microsoft.com/office/word/2010/wordml" w14:paraId="60061E4C" wp14:textId="77777777">
      <w:pPr>
        <w:spacing w:after="20"/>
      </w:pPr>
    </w:p>
    <w:p xmlns:wp14="http://schemas.microsoft.com/office/word/2010/wordml" w14:paraId="5F2BE77C" wp14:textId="77777777">
      <w:pPr>
        <w:pStyle w:val="Heading1"/>
      </w:pPr>
      <w:r>
        <w:t>12. VET_REFERRAL</w:t>
      </w:r>
    </w:p>
    <w:p xmlns:wp14="http://schemas.microsoft.com/office/word/2010/wordml" w14:paraId="3229F208" wp14:textId="77777777">
      <w:pPr>
        <w:spacing w:after="80"/>
      </w:pPr>
      <w:r>
        <w:rPr>
          <w:b/>
        </w:rPr>
        <w:t xml:space="preserve">Description: </w:t>
      </w:r>
      <w:r>
        <w:t>Records a recommendation for a pet to receive in-person veterinary care.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1F78430C" wp14:textId="77777777">
        <w:tc>
          <w:tcPr>
            <w:tcW w:w="1800" w:type="dxa"/>
            <w:shd w:fill="D9E2F3"/>
          </w:tcPr>
          <w:p w14:paraId="36ED524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1767B8A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039423D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6E11886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02F0700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607624B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90BCE92" wp14:textId="77777777">
        <w:tc>
          <w:tcPr>
            <w:tcW w:w="1800" w:type="dxa"/>
          </w:tcPr>
          <w:p w14:paraId="063D828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referral_id</w:t>
            </w:r>
          </w:p>
        </w:tc>
        <w:tc>
          <w:tcPr>
            <w:tcW w:w="3816" w:type="dxa"/>
          </w:tcPr>
          <w:p w14:paraId="4A84C02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referral identifier.</w:t>
            </w:r>
          </w:p>
        </w:tc>
        <w:tc>
          <w:tcPr>
            <w:tcW w:w="1512" w:type="dxa"/>
          </w:tcPr>
          <w:p w14:paraId="472C08F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7B40CB8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1FA1678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11E39D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33EF1592" wp14:textId="77777777">
        <w:tc>
          <w:tcPr>
            <w:tcW w:w="1800" w:type="dxa"/>
          </w:tcPr>
          <w:p w14:paraId="56B9E40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207D87D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being referred.</w:t>
            </w:r>
          </w:p>
        </w:tc>
        <w:tc>
          <w:tcPr>
            <w:tcW w:w="1512" w:type="dxa"/>
          </w:tcPr>
          <w:p w14:paraId="09301B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3A5918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55598D1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F89608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34A4C9C9" wp14:textId="77777777">
        <w:tc>
          <w:tcPr>
            <w:tcW w:w="1800" w:type="dxa"/>
          </w:tcPr>
          <w:p w14:paraId="124C0D1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professional_id</w:t>
            </w:r>
          </w:p>
        </w:tc>
        <w:tc>
          <w:tcPr>
            <w:tcW w:w="3816" w:type="dxa"/>
          </w:tcPr>
          <w:p w14:paraId="24C5978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Professional making the referral.</w:t>
            </w:r>
          </w:p>
        </w:tc>
        <w:tc>
          <w:tcPr>
            <w:tcW w:w="1512" w:type="dxa"/>
          </w:tcPr>
          <w:p w14:paraId="7C3F871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C5DE89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1CBF2C8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3A4846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verified professional</w:t>
            </w:r>
          </w:p>
        </w:tc>
      </w:tr>
      <w:tr xmlns:wp14="http://schemas.microsoft.com/office/word/2010/wordml" w14:paraId="52C74CB5" wp14:textId="77777777">
        <w:tc>
          <w:tcPr>
            <w:tcW w:w="1800" w:type="dxa"/>
          </w:tcPr>
          <w:p w14:paraId="2333D6E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reason</w:t>
            </w:r>
          </w:p>
        </w:tc>
        <w:tc>
          <w:tcPr>
            <w:tcW w:w="3816" w:type="dxa"/>
          </w:tcPr>
          <w:p w14:paraId="7EBF4DE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Reason for the referral.</w:t>
            </w:r>
          </w:p>
        </w:tc>
        <w:tc>
          <w:tcPr>
            <w:tcW w:w="1512" w:type="dxa"/>
          </w:tcPr>
          <w:p w14:paraId="0589D47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796421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AD30EF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7CE4C9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132D2F08" wp14:textId="77777777">
        <w:tc>
          <w:tcPr>
            <w:tcW w:w="1800" w:type="dxa"/>
          </w:tcPr>
          <w:p w14:paraId="7BF8D2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urgency</w:t>
            </w:r>
          </w:p>
        </w:tc>
        <w:tc>
          <w:tcPr>
            <w:tcW w:w="3816" w:type="dxa"/>
          </w:tcPr>
          <w:p w14:paraId="1D3B0A3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Urgency level of the referral.</w:t>
            </w:r>
          </w:p>
        </w:tc>
        <w:tc>
          <w:tcPr>
            <w:tcW w:w="1512" w:type="dxa"/>
          </w:tcPr>
          <w:p w14:paraId="68684E0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772D4AD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42FDC20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AEF129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routine, soon, urgent, emergency; confirm with instructor/team</w:t>
            </w:r>
          </w:p>
        </w:tc>
      </w:tr>
      <w:tr xmlns:wp14="http://schemas.microsoft.com/office/word/2010/wordml" w14:paraId="5284CA7F" wp14:textId="77777777">
        <w:tc>
          <w:tcPr>
            <w:tcW w:w="1800" w:type="dxa"/>
          </w:tcPr>
          <w:p w14:paraId="742B5D6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2AE4F4C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referral was created.</w:t>
            </w:r>
          </w:p>
        </w:tc>
        <w:tc>
          <w:tcPr>
            <w:tcW w:w="1512" w:type="dxa"/>
          </w:tcPr>
          <w:p w14:paraId="3A8D44B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08DC79C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E35C95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480979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44EAFD9C" wp14:textId="77777777">
      <w:pPr>
        <w:spacing w:after="20"/>
      </w:pPr>
    </w:p>
    <w:p xmlns:wp14="http://schemas.microsoft.com/office/word/2010/wordml" w14:paraId="24EAA653" wp14:textId="77777777">
      <w:pPr>
        <w:pStyle w:val="Heading1"/>
      </w:pPr>
      <w:r>
        <w:t>13. POST</w:t>
      </w:r>
    </w:p>
    <w:p xmlns:wp14="http://schemas.microsoft.com/office/word/2010/wordml" w14:paraId="06C1B99F" wp14:textId="77777777">
      <w:pPr>
        <w:spacing w:after="80"/>
      </w:pPr>
      <w:r>
        <w:rPr>
          <w:b/>
        </w:rPr>
        <w:t xml:space="preserve">Description: </w:t>
      </w:r>
      <w:r>
        <w:t>Stores a community post created by a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1B15BF9B" wp14:textId="77777777">
        <w:tc>
          <w:tcPr>
            <w:tcW w:w="1800" w:type="dxa"/>
            <w:shd w:fill="D9E2F3"/>
          </w:tcPr>
          <w:p w14:paraId="016EC24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146BE5E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5012DC1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6295B5A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365AF0A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3F2C156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360E749D" wp14:textId="77777777">
        <w:tc>
          <w:tcPr>
            <w:tcW w:w="1800" w:type="dxa"/>
          </w:tcPr>
          <w:p w14:paraId="41164F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post_id</w:t>
            </w:r>
          </w:p>
        </w:tc>
        <w:tc>
          <w:tcPr>
            <w:tcW w:w="3816" w:type="dxa"/>
          </w:tcPr>
          <w:p w14:paraId="2EC9A85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post identifier.</w:t>
            </w:r>
          </w:p>
        </w:tc>
        <w:tc>
          <w:tcPr>
            <w:tcW w:w="1512" w:type="dxa"/>
          </w:tcPr>
          <w:p w14:paraId="64B6DE2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0FC40F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7285D1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298722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6BCB1F9E" wp14:textId="77777777">
        <w:tc>
          <w:tcPr>
            <w:tcW w:w="1800" w:type="dxa"/>
          </w:tcPr>
          <w:p w14:paraId="6E7ECB7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author_id</w:t>
            </w:r>
          </w:p>
        </w:tc>
        <w:tc>
          <w:tcPr>
            <w:tcW w:w="3816" w:type="dxa"/>
          </w:tcPr>
          <w:p w14:paraId="506EE8C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created the post.</w:t>
            </w:r>
          </w:p>
        </w:tc>
        <w:tc>
          <w:tcPr>
            <w:tcW w:w="1512" w:type="dxa"/>
          </w:tcPr>
          <w:p w14:paraId="77DC435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CFFAFF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7C7013F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FB5F2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489D575D" wp14:textId="77777777">
        <w:tc>
          <w:tcPr>
            <w:tcW w:w="1800" w:type="dxa"/>
          </w:tcPr>
          <w:p w14:paraId="247CDCA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title</w:t>
            </w:r>
          </w:p>
        </w:tc>
        <w:tc>
          <w:tcPr>
            <w:tcW w:w="3816" w:type="dxa"/>
          </w:tcPr>
          <w:p w14:paraId="2D075F3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 title.</w:t>
            </w:r>
          </w:p>
        </w:tc>
        <w:tc>
          <w:tcPr>
            <w:tcW w:w="1512" w:type="dxa"/>
          </w:tcPr>
          <w:p w14:paraId="2CED59D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w="2232" w:type="dxa"/>
          </w:tcPr>
          <w:p w14:paraId="71C3741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5155A8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540157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5F931F85" wp14:textId="77777777">
        <w:tc>
          <w:tcPr>
            <w:tcW w:w="1800" w:type="dxa"/>
          </w:tcPr>
          <w:p w14:paraId="24EDDFA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body</w:t>
            </w:r>
          </w:p>
        </w:tc>
        <w:tc>
          <w:tcPr>
            <w:tcW w:w="3816" w:type="dxa"/>
          </w:tcPr>
          <w:p w14:paraId="3C04F2C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 content.</w:t>
            </w:r>
          </w:p>
        </w:tc>
        <w:tc>
          <w:tcPr>
            <w:tcW w:w="1512" w:type="dxa"/>
          </w:tcPr>
          <w:p w14:paraId="7A90DE6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5D4E944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8C5A71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9EA8DC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1F67353E" wp14:textId="77777777">
        <w:tc>
          <w:tcPr>
            <w:tcW w:w="1800" w:type="dxa"/>
          </w:tcPr>
          <w:p w14:paraId="2AC89BC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29BC2CE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post was created.</w:t>
            </w:r>
          </w:p>
        </w:tc>
        <w:tc>
          <w:tcPr>
            <w:tcW w:w="1512" w:type="dxa"/>
          </w:tcPr>
          <w:p w14:paraId="0DC818E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75F104D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B1ECEA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9B7FB8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  <w:tr xmlns:wp14="http://schemas.microsoft.com/office/word/2010/wordml" w14:paraId="2539253A" wp14:textId="77777777">
        <w:tc>
          <w:tcPr>
            <w:tcW w:w="1800" w:type="dxa"/>
          </w:tcPr>
          <w:p w14:paraId="229FC16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631FDBE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Publication/moderation state.</w:t>
            </w:r>
          </w:p>
        </w:tc>
        <w:tc>
          <w:tcPr>
            <w:tcW w:w="1512" w:type="dxa"/>
          </w:tcPr>
          <w:p w14:paraId="46656A9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04633C9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FAAD94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0161E5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draft, published, hidden, removed; confirm with team</w:t>
            </w:r>
          </w:p>
        </w:tc>
      </w:tr>
    </w:tbl>
    <w:p xmlns:wp14="http://schemas.microsoft.com/office/word/2010/wordml" w14:paraId="4B94D5A5" wp14:textId="77777777">
      <w:pPr>
        <w:spacing w:after="20"/>
      </w:pPr>
    </w:p>
    <w:p xmlns:wp14="http://schemas.microsoft.com/office/word/2010/wordml" w14:paraId="5B0FE1D7" wp14:textId="77777777">
      <w:pPr>
        <w:pStyle w:val="Heading1"/>
      </w:pPr>
      <w:r>
        <w:t>14. COMMENT</w:t>
      </w:r>
    </w:p>
    <w:p xmlns:wp14="http://schemas.microsoft.com/office/word/2010/wordml" w14:paraId="159C5C35" wp14:textId="77777777">
      <w:pPr>
        <w:spacing w:after="80"/>
      </w:pPr>
      <w:r>
        <w:rPr>
          <w:b/>
        </w:rPr>
        <w:t xml:space="preserve">Description: </w:t>
      </w:r>
      <w:r>
        <w:t>Stores a comment on a post; parent_comment_id supports nested replies.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21F53166" wp14:textId="77777777">
        <w:tc>
          <w:tcPr>
            <w:tcW w:w="1800" w:type="dxa"/>
            <w:shd w:fill="D9E2F3"/>
          </w:tcPr>
          <w:p w14:paraId="555AD42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7F8397A5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459D707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72C7714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791D696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72361A58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57583C2F" wp14:textId="77777777">
        <w:tc>
          <w:tcPr>
            <w:tcW w:w="1800" w:type="dxa"/>
          </w:tcPr>
          <w:p w14:paraId="5D5C6BA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comment_id</w:t>
            </w:r>
          </w:p>
        </w:tc>
        <w:tc>
          <w:tcPr>
            <w:tcW w:w="3816" w:type="dxa"/>
          </w:tcPr>
          <w:p w14:paraId="542947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comment identifier.</w:t>
            </w:r>
          </w:p>
        </w:tc>
        <w:tc>
          <w:tcPr>
            <w:tcW w:w="1512" w:type="dxa"/>
          </w:tcPr>
          <w:p w14:paraId="606603C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F32D31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2E553CE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EB0255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202A7343" wp14:textId="77777777">
        <w:tc>
          <w:tcPr>
            <w:tcW w:w="1800" w:type="dxa"/>
          </w:tcPr>
          <w:p w14:paraId="0AB593A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post_id</w:t>
            </w:r>
          </w:p>
        </w:tc>
        <w:tc>
          <w:tcPr>
            <w:tcW w:w="3816" w:type="dxa"/>
          </w:tcPr>
          <w:p w14:paraId="687C136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 the comment belongs to.</w:t>
            </w:r>
          </w:p>
        </w:tc>
        <w:tc>
          <w:tcPr>
            <w:tcW w:w="1512" w:type="dxa"/>
          </w:tcPr>
          <w:p w14:paraId="4951410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58430D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POST.post_id</w:t>
            </w:r>
          </w:p>
        </w:tc>
        <w:tc>
          <w:tcPr>
            <w:tcW w:w="936" w:type="dxa"/>
          </w:tcPr>
          <w:p w14:paraId="11B1F65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32FA6A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post</w:t>
            </w:r>
          </w:p>
        </w:tc>
      </w:tr>
      <w:tr xmlns:wp14="http://schemas.microsoft.com/office/word/2010/wordml" w14:paraId="58B91B48" wp14:textId="77777777">
        <w:tc>
          <w:tcPr>
            <w:tcW w:w="1800" w:type="dxa"/>
          </w:tcPr>
          <w:p w14:paraId="0D3F619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author_id</w:t>
            </w:r>
          </w:p>
        </w:tc>
        <w:tc>
          <w:tcPr>
            <w:tcW w:w="3816" w:type="dxa"/>
          </w:tcPr>
          <w:p w14:paraId="0CB2A9A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wrote the comment.</w:t>
            </w:r>
          </w:p>
        </w:tc>
        <w:tc>
          <w:tcPr>
            <w:tcW w:w="1512" w:type="dxa"/>
          </w:tcPr>
          <w:p w14:paraId="2B6A536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78B5F0D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0734658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444DE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3A49BB95" wp14:textId="77777777">
        <w:tc>
          <w:tcPr>
            <w:tcW w:w="1800" w:type="dxa"/>
          </w:tcPr>
          <w:p w14:paraId="6648C28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parent_comment_id</w:t>
            </w:r>
          </w:p>
        </w:tc>
        <w:tc>
          <w:tcPr>
            <w:tcW w:w="3816" w:type="dxa"/>
          </w:tcPr>
          <w:p w14:paraId="035918D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Parent comment for a reply, if any.</w:t>
            </w:r>
          </w:p>
        </w:tc>
        <w:tc>
          <w:tcPr>
            <w:tcW w:w="1512" w:type="dxa"/>
          </w:tcPr>
          <w:p w14:paraId="32ADA83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7AFBD7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COMMENT.comment_id</w:t>
            </w:r>
          </w:p>
        </w:tc>
        <w:tc>
          <w:tcPr>
            <w:tcW w:w="936" w:type="dxa"/>
          </w:tcPr>
          <w:p w14:paraId="6EEB430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3D0A267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comment or null; should belong to same post</w:t>
            </w:r>
          </w:p>
        </w:tc>
      </w:tr>
      <w:tr xmlns:wp14="http://schemas.microsoft.com/office/word/2010/wordml" w14:paraId="382A78FB" wp14:textId="77777777">
        <w:tc>
          <w:tcPr>
            <w:tcW w:w="1800" w:type="dxa"/>
          </w:tcPr>
          <w:p w14:paraId="630D2D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body</w:t>
            </w:r>
          </w:p>
        </w:tc>
        <w:tc>
          <w:tcPr>
            <w:tcW w:w="3816" w:type="dxa"/>
          </w:tcPr>
          <w:p w14:paraId="6F46764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Comment text.</w:t>
            </w:r>
          </w:p>
        </w:tc>
        <w:tc>
          <w:tcPr>
            <w:tcW w:w="1512" w:type="dxa"/>
          </w:tcPr>
          <w:p w14:paraId="0E79503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0C7B55D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5C7ED1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9696FA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63598010" wp14:textId="77777777">
        <w:tc>
          <w:tcPr>
            <w:tcW w:w="1800" w:type="dxa"/>
          </w:tcPr>
          <w:p w14:paraId="52E19CA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751D56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comment was created.</w:t>
            </w:r>
          </w:p>
        </w:tc>
        <w:tc>
          <w:tcPr>
            <w:tcW w:w="1512" w:type="dxa"/>
          </w:tcPr>
          <w:p w14:paraId="056E255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530F215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D4B067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2F79B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3DEEC669" wp14:textId="77777777">
      <w:pPr>
        <w:spacing w:after="20"/>
      </w:pPr>
    </w:p>
    <w:p xmlns:wp14="http://schemas.microsoft.com/office/word/2010/wordml" w14:paraId="255EBB8F" wp14:textId="77777777">
      <w:pPr>
        <w:pStyle w:val="Heading1"/>
      </w:pPr>
      <w:r>
        <w:t>15. POST_LIKE</w:t>
      </w:r>
    </w:p>
    <w:p xmlns:wp14="http://schemas.microsoft.com/office/word/2010/wordml" w14:paraId="68B6E43F" wp14:textId="77777777">
      <w:pPr>
        <w:spacing w:after="80"/>
      </w:pPr>
      <w:r>
        <w:rPr>
          <w:b/>
        </w:rPr>
        <w:t xml:space="preserve">Description: </w:t>
      </w:r>
      <w:r>
        <w:t>Records a user's like on a post.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976F803" wp14:textId="77777777">
        <w:tc>
          <w:tcPr>
            <w:tcW w:w="1800" w:type="dxa"/>
            <w:shd w:fill="D9E2F3"/>
          </w:tcPr>
          <w:p w14:paraId="4063004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326406E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6441AD6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6AB8252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499BA40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1C045AB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61C4D90C" wp14:textId="77777777">
        <w:tc>
          <w:tcPr>
            <w:tcW w:w="1800" w:type="dxa"/>
          </w:tcPr>
          <w:p w14:paraId="04643D8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post_id</w:t>
            </w:r>
          </w:p>
        </w:tc>
        <w:tc>
          <w:tcPr>
            <w:tcW w:w="3816" w:type="dxa"/>
          </w:tcPr>
          <w:p w14:paraId="548DB1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 that was liked.</w:t>
            </w:r>
          </w:p>
        </w:tc>
        <w:tc>
          <w:tcPr>
            <w:tcW w:w="1512" w:type="dxa"/>
          </w:tcPr>
          <w:p w14:paraId="4350B71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F47EC0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POST.post_id</w:t>
            </w:r>
          </w:p>
        </w:tc>
        <w:tc>
          <w:tcPr>
            <w:tcW w:w="936" w:type="dxa"/>
          </w:tcPr>
          <w:p w14:paraId="2ECDF45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D2F88C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post; part of composite primary key</w:t>
            </w:r>
          </w:p>
        </w:tc>
      </w:tr>
      <w:tr xmlns:wp14="http://schemas.microsoft.com/office/word/2010/wordml" w14:paraId="2445CD3F" wp14:textId="77777777">
        <w:tc>
          <w:tcPr>
            <w:tcW w:w="1800" w:type="dxa"/>
          </w:tcPr>
          <w:p w14:paraId="3B79C31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user_id</w:t>
            </w:r>
          </w:p>
        </w:tc>
        <w:tc>
          <w:tcPr>
            <w:tcW w:w="3816" w:type="dxa"/>
          </w:tcPr>
          <w:p w14:paraId="201CC1F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liked the post.</w:t>
            </w:r>
          </w:p>
        </w:tc>
        <w:tc>
          <w:tcPr>
            <w:tcW w:w="1512" w:type="dxa"/>
          </w:tcPr>
          <w:p w14:paraId="7B532F9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5F6DC7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USER.user_id</w:t>
            </w:r>
          </w:p>
        </w:tc>
        <w:tc>
          <w:tcPr>
            <w:tcW w:w="936" w:type="dxa"/>
          </w:tcPr>
          <w:p w14:paraId="604333A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C6E7A8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user; part of composite primary key</w:t>
            </w:r>
          </w:p>
        </w:tc>
      </w:tr>
      <w:tr xmlns:wp14="http://schemas.microsoft.com/office/word/2010/wordml" w14:paraId="2B1A626E" wp14:textId="77777777">
        <w:tc>
          <w:tcPr>
            <w:tcW w:w="1800" w:type="dxa"/>
          </w:tcPr>
          <w:p w14:paraId="31C2C7F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1E6A71D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the like was recorded.</w:t>
            </w:r>
          </w:p>
        </w:tc>
        <w:tc>
          <w:tcPr>
            <w:tcW w:w="1512" w:type="dxa"/>
          </w:tcPr>
          <w:p w14:paraId="61B7BBE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4850BB2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DEA0A8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A62BD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3656B9AB" wp14:textId="77777777">
      <w:pPr>
        <w:spacing w:after="20"/>
      </w:pPr>
    </w:p>
    <w:p xmlns:wp14="http://schemas.microsoft.com/office/word/2010/wordml" w14:paraId="1BE49D00" wp14:textId="77777777">
      <w:pPr>
        <w:pStyle w:val="Heading1"/>
      </w:pPr>
      <w:r>
        <w:t>16. POST_SAVE</w:t>
      </w:r>
    </w:p>
    <w:p xmlns:wp14="http://schemas.microsoft.com/office/word/2010/wordml" w14:paraId="4B07F98C" wp14:textId="77777777">
      <w:pPr>
        <w:spacing w:after="80"/>
      </w:pPr>
      <w:r>
        <w:rPr>
          <w:b/>
        </w:rPr>
        <w:t xml:space="preserve">Description: </w:t>
      </w:r>
      <w:r>
        <w:t>Records a user's saved/bookmarked post.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573BDA26" wp14:textId="77777777">
        <w:tc>
          <w:tcPr>
            <w:tcW w:w="1800" w:type="dxa"/>
            <w:shd w:fill="D9E2F3"/>
          </w:tcPr>
          <w:p w14:paraId="34811F6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6693A9D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2C327E0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3C997F4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403276A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3E06AB0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1A95C6FD" wp14:textId="77777777">
        <w:tc>
          <w:tcPr>
            <w:tcW w:w="1800" w:type="dxa"/>
          </w:tcPr>
          <w:p w14:paraId="65D340A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post_id</w:t>
            </w:r>
          </w:p>
        </w:tc>
        <w:tc>
          <w:tcPr>
            <w:tcW w:w="3816" w:type="dxa"/>
          </w:tcPr>
          <w:p w14:paraId="2F5809E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 that was saved.</w:t>
            </w:r>
          </w:p>
        </w:tc>
        <w:tc>
          <w:tcPr>
            <w:tcW w:w="1512" w:type="dxa"/>
          </w:tcPr>
          <w:p w14:paraId="40C2BF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F461C7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POST.post_id</w:t>
            </w:r>
          </w:p>
        </w:tc>
        <w:tc>
          <w:tcPr>
            <w:tcW w:w="936" w:type="dxa"/>
          </w:tcPr>
          <w:p w14:paraId="28B68CB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52F0FC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post; part of composite primary key</w:t>
            </w:r>
          </w:p>
        </w:tc>
      </w:tr>
      <w:tr xmlns:wp14="http://schemas.microsoft.com/office/word/2010/wordml" w14:paraId="58CE21AB" wp14:textId="77777777">
        <w:tc>
          <w:tcPr>
            <w:tcW w:w="1800" w:type="dxa"/>
          </w:tcPr>
          <w:p w14:paraId="236B18F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user_id</w:t>
            </w:r>
          </w:p>
        </w:tc>
        <w:tc>
          <w:tcPr>
            <w:tcW w:w="3816" w:type="dxa"/>
          </w:tcPr>
          <w:p w14:paraId="5CF1510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saved the post.</w:t>
            </w:r>
          </w:p>
        </w:tc>
        <w:tc>
          <w:tcPr>
            <w:tcW w:w="1512" w:type="dxa"/>
          </w:tcPr>
          <w:p w14:paraId="6486F70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8EFB82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USER.user_id</w:t>
            </w:r>
          </w:p>
        </w:tc>
        <w:tc>
          <w:tcPr>
            <w:tcW w:w="936" w:type="dxa"/>
          </w:tcPr>
          <w:p w14:paraId="37CB52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0F6B1E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user; part of composite primary key</w:t>
            </w:r>
          </w:p>
        </w:tc>
      </w:tr>
      <w:tr xmlns:wp14="http://schemas.microsoft.com/office/word/2010/wordml" w14:paraId="313B0E03" wp14:textId="77777777">
        <w:tc>
          <w:tcPr>
            <w:tcW w:w="1800" w:type="dxa"/>
          </w:tcPr>
          <w:p w14:paraId="47477D1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4206B26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the post was saved.</w:t>
            </w:r>
          </w:p>
        </w:tc>
        <w:tc>
          <w:tcPr>
            <w:tcW w:w="1512" w:type="dxa"/>
          </w:tcPr>
          <w:p w14:paraId="16FFC4B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46654DE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FC703B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BCECC1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45FB0818" wp14:textId="77777777">
      <w:pPr>
        <w:spacing w:after="20"/>
      </w:pPr>
    </w:p>
    <w:p xmlns:wp14="http://schemas.microsoft.com/office/word/2010/wordml" w14:paraId="2FA6FDF1" wp14:textId="77777777">
      <w:pPr>
        <w:pStyle w:val="Heading1"/>
      </w:pPr>
      <w:r>
        <w:t>17. USER_FOLLOW</w:t>
      </w:r>
    </w:p>
    <w:p xmlns:wp14="http://schemas.microsoft.com/office/word/2010/wordml" w14:paraId="3C160698" wp14:textId="77777777">
      <w:pPr>
        <w:spacing w:after="80"/>
      </w:pPr>
      <w:r>
        <w:rPr>
          <w:b/>
        </w:rPr>
        <w:t xml:space="preserve">Description: </w:t>
      </w:r>
      <w:r>
        <w:t>Records one user following another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A507BD1" wp14:textId="77777777">
        <w:tc>
          <w:tcPr>
            <w:tcW w:w="1800" w:type="dxa"/>
            <w:shd w:fill="D9E2F3"/>
          </w:tcPr>
          <w:p w14:paraId="25F84EA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03B436A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136AFE0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D395F0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07B3A41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716A63C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0C15059C" wp14:textId="77777777">
        <w:tc>
          <w:tcPr>
            <w:tcW w:w="1800" w:type="dxa"/>
          </w:tcPr>
          <w:p w14:paraId="39BCD8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follower_id</w:t>
            </w:r>
          </w:p>
        </w:tc>
        <w:tc>
          <w:tcPr>
            <w:tcW w:w="3816" w:type="dxa"/>
          </w:tcPr>
          <w:p w14:paraId="36F6FBF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follows another user.</w:t>
            </w:r>
          </w:p>
        </w:tc>
        <w:tc>
          <w:tcPr>
            <w:tcW w:w="1512" w:type="dxa"/>
          </w:tcPr>
          <w:p w14:paraId="237D08A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A06D04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USER.user_id</w:t>
            </w:r>
          </w:p>
        </w:tc>
        <w:tc>
          <w:tcPr>
            <w:tcW w:w="936" w:type="dxa"/>
          </w:tcPr>
          <w:p w14:paraId="7CE35A4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48336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user; part of composite primary key</w:t>
            </w:r>
          </w:p>
        </w:tc>
      </w:tr>
      <w:tr xmlns:wp14="http://schemas.microsoft.com/office/word/2010/wordml" w14:paraId="31323D4E" wp14:textId="77777777">
        <w:tc>
          <w:tcPr>
            <w:tcW w:w="1800" w:type="dxa"/>
          </w:tcPr>
          <w:p w14:paraId="4BE8FC9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followed_id</w:t>
            </w:r>
          </w:p>
        </w:tc>
        <w:tc>
          <w:tcPr>
            <w:tcW w:w="3816" w:type="dxa"/>
          </w:tcPr>
          <w:p w14:paraId="360BFEB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being followed.</w:t>
            </w:r>
          </w:p>
        </w:tc>
        <w:tc>
          <w:tcPr>
            <w:tcW w:w="1512" w:type="dxa"/>
          </w:tcPr>
          <w:p w14:paraId="7CCA6CB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A79568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USER.user_id</w:t>
            </w:r>
          </w:p>
        </w:tc>
        <w:tc>
          <w:tcPr>
            <w:tcW w:w="936" w:type="dxa"/>
          </w:tcPr>
          <w:p w14:paraId="00F0A65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5ABE9D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user; part of composite primary key</w:t>
            </w:r>
          </w:p>
        </w:tc>
      </w:tr>
      <w:tr xmlns:wp14="http://schemas.microsoft.com/office/word/2010/wordml" w14:paraId="2024BD5A" wp14:textId="77777777">
        <w:tc>
          <w:tcPr>
            <w:tcW w:w="1800" w:type="dxa"/>
          </w:tcPr>
          <w:p w14:paraId="7EAE1E6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42DB8DC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the follow was created.</w:t>
            </w:r>
          </w:p>
        </w:tc>
        <w:tc>
          <w:tcPr>
            <w:tcW w:w="1512" w:type="dxa"/>
          </w:tcPr>
          <w:p w14:paraId="3972D74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0B247AC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92800F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6AFECA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049F31CB" wp14:textId="77777777">
      <w:pPr>
        <w:spacing w:after="20"/>
      </w:pPr>
    </w:p>
    <w:p xmlns:wp14="http://schemas.microsoft.com/office/word/2010/wordml" w14:paraId="3F3C19A7" wp14:textId="77777777">
      <w:pPr>
        <w:pStyle w:val="Heading1"/>
      </w:pPr>
      <w:r>
        <w:t>18. HEALTH_QUESTION</w:t>
      </w:r>
    </w:p>
    <w:p xmlns:wp14="http://schemas.microsoft.com/office/word/2010/wordml" w14:paraId="381752AD" wp14:textId="77777777">
      <w:pPr>
        <w:spacing w:after="80"/>
      </w:pPr>
      <w:r>
        <w:rPr>
          <w:b/>
        </w:rPr>
        <w:t xml:space="preserve">Description: </w:t>
      </w:r>
      <w:r>
        <w:t>Stores a health question submitted by a user, optionally about a pet.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42D38BEB" wp14:textId="77777777">
        <w:tc>
          <w:tcPr>
            <w:tcW w:w="1800" w:type="dxa"/>
            <w:shd w:fill="D9E2F3"/>
          </w:tcPr>
          <w:p w14:paraId="1F6159F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2E29F70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0929806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5219A02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1A058F6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364CE01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45DBC467" wp14:textId="77777777">
        <w:tc>
          <w:tcPr>
            <w:tcW w:w="1800" w:type="dxa"/>
          </w:tcPr>
          <w:p w14:paraId="29C0925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question_id</w:t>
            </w:r>
          </w:p>
        </w:tc>
        <w:tc>
          <w:tcPr>
            <w:tcW w:w="3816" w:type="dxa"/>
          </w:tcPr>
          <w:p w14:paraId="62E8D23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question identifier.</w:t>
            </w:r>
          </w:p>
        </w:tc>
        <w:tc>
          <w:tcPr>
            <w:tcW w:w="1512" w:type="dxa"/>
          </w:tcPr>
          <w:p w14:paraId="5C35998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E92484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3FEDF7B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1CEDCF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6118F828" wp14:textId="77777777">
        <w:tc>
          <w:tcPr>
            <w:tcW w:w="1800" w:type="dxa"/>
          </w:tcPr>
          <w:p w14:paraId="126A3A1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asked_by</w:t>
            </w:r>
          </w:p>
        </w:tc>
        <w:tc>
          <w:tcPr>
            <w:tcW w:w="3816" w:type="dxa"/>
          </w:tcPr>
          <w:p w14:paraId="348F494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submitted the question.</w:t>
            </w:r>
          </w:p>
        </w:tc>
        <w:tc>
          <w:tcPr>
            <w:tcW w:w="1512" w:type="dxa"/>
          </w:tcPr>
          <w:p w14:paraId="2D9929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7380AD0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52D8A99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097DC0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38CC7B59" wp14:textId="77777777">
        <w:tc>
          <w:tcPr>
            <w:tcW w:w="1800" w:type="dxa"/>
          </w:tcPr>
          <w:p w14:paraId="1D28E59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75ADB12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related to the question, if applicable.</w:t>
            </w:r>
          </w:p>
        </w:tc>
        <w:tc>
          <w:tcPr>
            <w:tcW w:w="1512" w:type="dxa"/>
          </w:tcPr>
          <w:p w14:paraId="5BA5F07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4DEF06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310B3FE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146E449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 or null</w:t>
            </w:r>
          </w:p>
        </w:tc>
      </w:tr>
      <w:tr xmlns:wp14="http://schemas.microsoft.com/office/word/2010/wordml" w14:paraId="39AB43B6" wp14:textId="77777777">
        <w:tc>
          <w:tcPr>
            <w:tcW w:w="1800" w:type="dxa"/>
          </w:tcPr>
          <w:p w14:paraId="2B04361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title</w:t>
            </w:r>
          </w:p>
        </w:tc>
        <w:tc>
          <w:tcPr>
            <w:tcW w:w="3816" w:type="dxa"/>
          </w:tcPr>
          <w:p w14:paraId="1D83CF4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Question title.</w:t>
            </w:r>
          </w:p>
        </w:tc>
        <w:tc>
          <w:tcPr>
            <w:tcW w:w="1512" w:type="dxa"/>
          </w:tcPr>
          <w:p w14:paraId="0ED0F33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w="2232" w:type="dxa"/>
          </w:tcPr>
          <w:p w14:paraId="7643261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6D5697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6B4A4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506F8779" wp14:textId="77777777">
        <w:tc>
          <w:tcPr>
            <w:tcW w:w="1800" w:type="dxa"/>
          </w:tcPr>
          <w:p w14:paraId="329794D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details</w:t>
            </w:r>
          </w:p>
        </w:tc>
        <w:tc>
          <w:tcPr>
            <w:tcW w:w="3816" w:type="dxa"/>
          </w:tcPr>
          <w:p w14:paraId="7CA2842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Full question details.</w:t>
            </w:r>
          </w:p>
        </w:tc>
        <w:tc>
          <w:tcPr>
            <w:tcW w:w="1512" w:type="dxa"/>
          </w:tcPr>
          <w:p w14:paraId="222DF64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584133B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51CD5C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8FD321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717060EB" wp14:textId="77777777">
        <w:tc>
          <w:tcPr>
            <w:tcW w:w="1800" w:type="dxa"/>
          </w:tcPr>
          <w:p w14:paraId="13955B7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74E47D0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question was submitted.</w:t>
            </w:r>
          </w:p>
        </w:tc>
        <w:tc>
          <w:tcPr>
            <w:tcW w:w="1512" w:type="dxa"/>
          </w:tcPr>
          <w:p w14:paraId="0EEF717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4770306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CBDDEE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114817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  <w:tr xmlns:wp14="http://schemas.microsoft.com/office/word/2010/wordml" w14:paraId="10E21A9D" wp14:textId="77777777">
        <w:tc>
          <w:tcPr>
            <w:tcW w:w="1800" w:type="dxa"/>
          </w:tcPr>
          <w:p w14:paraId="4CD2969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6C6FC44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Question state.</w:t>
            </w:r>
          </w:p>
        </w:tc>
        <w:tc>
          <w:tcPr>
            <w:tcW w:w="1512" w:type="dxa"/>
          </w:tcPr>
          <w:p w14:paraId="4D51935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211AD8E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D318B4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7ABF38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open, answered, closed; confirm with team</w:t>
            </w:r>
          </w:p>
        </w:tc>
      </w:tr>
    </w:tbl>
    <w:p xmlns:wp14="http://schemas.microsoft.com/office/word/2010/wordml" w14:paraId="53128261" wp14:textId="77777777">
      <w:pPr>
        <w:spacing w:after="20"/>
      </w:pPr>
    </w:p>
    <w:p xmlns:wp14="http://schemas.microsoft.com/office/word/2010/wordml" w14:paraId="3E8A03B3" wp14:textId="77777777">
      <w:pPr>
        <w:pStyle w:val="Heading1"/>
      </w:pPr>
      <w:r>
        <w:t>19. ADVICE_RESPONSE</w:t>
      </w:r>
    </w:p>
    <w:p xmlns:wp14="http://schemas.microsoft.com/office/word/2010/wordml" w14:paraId="6BE5A498" wp14:textId="77777777">
      <w:pPr>
        <w:spacing w:after="80"/>
      </w:pPr>
      <w:r>
        <w:rPr>
          <w:b/>
        </w:rPr>
        <w:t xml:space="preserve">Description: </w:t>
      </w:r>
      <w:r>
        <w:t>Stores an answer to a health question and labels its source.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08C083C0" wp14:textId="77777777">
        <w:tc>
          <w:tcPr>
            <w:tcW w:w="1800" w:type="dxa"/>
            <w:shd w:fill="D9E2F3"/>
          </w:tcPr>
          <w:p w14:paraId="2514679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3ED4823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30F0AD7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069ADBA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650B9DF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23ADB05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54C5CC9F" wp14:textId="77777777">
        <w:tc>
          <w:tcPr>
            <w:tcW w:w="1800" w:type="dxa"/>
          </w:tcPr>
          <w:p w14:paraId="6A3D79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response_id</w:t>
            </w:r>
          </w:p>
        </w:tc>
        <w:tc>
          <w:tcPr>
            <w:tcW w:w="3816" w:type="dxa"/>
          </w:tcPr>
          <w:p w14:paraId="5596E1F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response identifier.</w:t>
            </w:r>
          </w:p>
        </w:tc>
        <w:tc>
          <w:tcPr>
            <w:tcW w:w="1512" w:type="dxa"/>
          </w:tcPr>
          <w:p w14:paraId="31F07AB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58493E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4D9A3CB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495751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6E83AF26" wp14:textId="77777777">
        <w:tc>
          <w:tcPr>
            <w:tcW w:w="1800" w:type="dxa"/>
          </w:tcPr>
          <w:p w14:paraId="2925951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question_id</w:t>
            </w:r>
          </w:p>
        </w:tc>
        <w:tc>
          <w:tcPr>
            <w:tcW w:w="3816" w:type="dxa"/>
          </w:tcPr>
          <w:p w14:paraId="1D01983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Question being answered.</w:t>
            </w:r>
          </w:p>
        </w:tc>
        <w:tc>
          <w:tcPr>
            <w:tcW w:w="1512" w:type="dxa"/>
          </w:tcPr>
          <w:p w14:paraId="7409E1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7DCDB3C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HEALTH_QUESTION.question_id</w:t>
            </w:r>
          </w:p>
        </w:tc>
        <w:tc>
          <w:tcPr>
            <w:tcW w:w="936" w:type="dxa"/>
          </w:tcPr>
          <w:p w14:paraId="33C35B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FD15BA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question</w:t>
            </w:r>
          </w:p>
        </w:tc>
      </w:tr>
      <w:tr xmlns:wp14="http://schemas.microsoft.com/office/word/2010/wordml" w14:paraId="593AF8EA" wp14:textId="77777777">
        <w:tc>
          <w:tcPr>
            <w:tcW w:w="1800" w:type="dxa"/>
          </w:tcPr>
          <w:p w14:paraId="7EC5AC7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author_id</w:t>
            </w:r>
          </w:p>
        </w:tc>
        <w:tc>
          <w:tcPr>
            <w:tcW w:w="3816" w:type="dxa"/>
          </w:tcPr>
          <w:p w14:paraId="2A6684D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wrote the response.</w:t>
            </w:r>
          </w:p>
        </w:tc>
        <w:tc>
          <w:tcPr>
            <w:tcW w:w="1512" w:type="dxa"/>
          </w:tcPr>
          <w:p w14:paraId="436B432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84C6BC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6EE0A6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4BC807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2D6EFC36" wp14:textId="77777777">
        <w:tc>
          <w:tcPr>
            <w:tcW w:w="1800" w:type="dxa"/>
          </w:tcPr>
          <w:p w14:paraId="17E6989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body</w:t>
            </w:r>
          </w:p>
        </w:tc>
        <w:tc>
          <w:tcPr>
            <w:tcW w:w="3816" w:type="dxa"/>
          </w:tcPr>
          <w:p w14:paraId="64E9976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Response text.</w:t>
            </w:r>
          </w:p>
        </w:tc>
        <w:tc>
          <w:tcPr>
            <w:tcW w:w="1512" w:type="dxa"/>
          </w:tcPr>
          <w:p w14:paraId="36850F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7C0E8F1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03D771E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A17F7F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69A8C125" wp14:textId="77777777">
        <w:tc>
          <w:tcPr>
            <w:tcW w:w="1800" w:type="dxa"/>
          </w:tcPr>
          <w:p w14:paraId="6D27A92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source_type</w:t>
            </w:r>
          </w:p>
        </w:tc>
        <w:tc>
          <w:tcPr>
            <w:tcW w:w="3816" w:type="dxa"/>
          </w:tcPr>
          <w:p w14:paraId="3B81BF8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Labels the response source/role.</w:t>
            </w:r>
          </w:p>
        </w:tc>
        <w:tc>
          <w:tcPr>
            <w:tcW w:w="1512" w:type="dxa"/>
          </w:tcPr>
          <w:p w14:paraId="3957C60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49CB1C7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A96A68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7DC1EA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community, expert, veterinarian (as required by project requirements)</w:t>
            </w:r>
          </w:p>
        </w:tc>
      </w:tr>
      <w:tr xmlns:wp14="http://schemas.microsoft.com/office/word/2010/wordml" w14:paraId="4BAA85A7" wp14:textId="77777777">
        <w:tc>
          <w:tcPr>
            <w:tcW w:w="1800" w:type="dxa"/>
          </w:tcPr>
          <w:p w14:paraId="16FCA59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1D9997E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response was submitted.</w:t>
            </w:r>
          </w:p>
        </w:tc>
        <w:tc>
          <w:tcPr>
            <w:tcW w:w="1512" w:type="dxa"/>
          </w:tcPr>
          <w:p w14:paraId="4B1D988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03ADD15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D14F2C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D68B8F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62486C05" wp14:textId="77777777">
      <w:pPr>
        <w:spacing w:after="20"/>
      </w:pPr>
    </w:p>
    <w:p xmlns:wp14="http://schemas.microsoft.com/office/word/2010/wordml" w14:paraId="3B7CDC69" wp14:textId="77777777">
      <w:pPr>
        <w:pStyle w:val="Heading1"/>
      </w:pPr>
      <w:r>
        <w:t>20. HEALTH_ARTICLE</w:t>
      </w:r>
    </w:p>
    <w:p xmlns:wp14="http://schemas.microsoft.com/office/word/2010/wordml" w14:paraId="578D9593" wp14:textId="77777777">
      <w:pPr>
        <w:spacing w:after="80"/>
      </w:pPr>
      <w:r>
        <w:rPr>
          <w:b/>
        </w:rPr>
        <w:t xml:space="preserve">Description: </w:t>
      </w:r>
      <w:r>
        <w:t>Stores searchable health information articles.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0DE398F" wp14:textId="77777777">
        <w:tc>
          <w:tcPr>
            <w:tcW w:w="1800" w:type="dxa"/>
            <w:shd w:fill="D9E2F3"/>
          </w:tcPr>
          <w:p w14:paraId="69C8E62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5B3D742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061A777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2F12296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36928CB5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6CDA818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542FDB6F" wp14:textId="77777777">
        <w:tc>
          <w:tcPr>
            <w:tcW w:w="1800" w:type="dxa"/>
          </w:tcPr>
          <w:p w14:paraId="249EA50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article_id</w:t>
            </w:r>
          </w:p>
        </w:tc>
        <w:tc>
          <w:tcPr>
            <w:tcW w:w="3816" w:type="dxa"/>
          </w:tcPr>
          <w:p w14:paraId="4E4D674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article identifier.</w:t>
            </w:r>
          </w:p>
        </w:tc>
        <w:tc>
          <w:tcPr>
            <w:tcW w:w="1512" w:type="dxa"/>
          </w:tcPr>
          <w:p w14:paraId="452D14A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E2B9A7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76DA40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D4F883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39D6F1C3" wp14:textId="77777777">
        <w:tc>
          <w:tcPr>
            <w:tcW w:w="1800" w:type="dxa"/>
          </w:tcPr>
          <w:p w14:paraId="775DA29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author_id</w:t>
            </w:r>
          </w:p>
        </w:tc>
        <w:tc>
          <w:tcPr>
            <w:tcW w:w="3816" w:type="dxa"/>
          </w:tcPr>
          <w:p w14:paraId="504E8B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authored the article.</w:t>
            </w:r>
          </w:p>
        </w:tc>
        <w:tc>
          <w:tcPr>
            <w:tcW w:w="1512" w:type="dxa"/>
          </w:tcPr>
          <w:p w14:paraId="73A06FD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A9AE95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11E9FEA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99069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6C4821D4" wp14:textId="77777777">
        <w:tc>
          <w:tcPr>
            <w:tcW w:w="1800" w:type="dxa"/>
          </w:tcPr>
          <w:p w14:paraId="6A9F6F0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title</w:t>
            </w:r>
          </w:p>
        </w:tc>
        <w:tc>
          <w:tcPr>
            <w:tcW w:w="3816" w:type="dxa"/>
          </w:tcPr>
          <w:p w14:paraId="2D8BBB4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Article title.</w:t>
            </w:r>
          </w:p>
        </w:tc>
        <w:tc>
          <w:tcPr>
            <w:tcW w:w="1512" w:type="dxa"/>
          </w:tcPr>
          <w:p w14:paraId="5A7EC83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w="2232" w:type="dxa"/>
          </w:tcPr>
          <w:p w14:paraId="24F4288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250E39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924403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2A6258DA" wp14:textId="77777777">
        <w:tc>
          <w:tcPr>
            <w:tcW w:w="1800" w:type="dxa"/>
          </w:tcPr>
          <w:p w14:paraId="5A00A83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body</w:t>
            </w:r>
          </w:p>
        </w:tc>
        <w:tc>
          <w:tcPr>
            <w:tcW w:w="3816" w:type="dxa"/>
          </w:tcPr>
          <w:p w14:paraId="5C57513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Article content.</w:t>
            </w:r>
          </w:p>
        </w:tc>
        <w:tc>
          <w:tcPr>
            <w:tcW w:w="1512" w:type="dxa"/>
          </w:tcPr>
          <w:p w14:paraId="7375466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LONGTEXT</w:t>
            </w:r>
          </w:p>
        </w:tc>
        <w:tc>
          <w:tcPr>
            <w:tcW w:w="2232" w:type="dxa"/>
          </w:tcPr>
          <w:p w14:paraId="01C3E27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10E630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218C4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1D5259D4" wp14:textId="77777777">
        <w:tc>
          <w:tcPr>
            <w:tcW w:w="1800" w:type="dxa"/>
          </w:tcPr>
          <w:p w14:paraId="24FCCA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published_at</w:t>
            </w:r>
          </w:p>
        </w:tc>
        <w:tc>
          <w:tcPr>
            <w:tcW w:w="3816" w:type="dxa"/>
          </w:tcPr>
          <w:p w14:paraId="226053B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article was published.</w:t>
            </w:r>
          </w:p>
        </w:tc>
        <w:tc>
          <w:tcPr>
            <w:tcW w:w="1512" w:type="dxa"/>
          </w:tcPr>
          <w:p w14:paraId="07D164D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2728C0C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28EB5D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33BC039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date/time; null until published</w:t>
            </w:r>
          </w:p>
        </w:tc>
      </w:tr>
      <w:tr xmlns:wp14="http://schemas.microsoft.com/office/word/2010/wordml" w14:paraId="71479DF7" wp14:textId="77777777">
        <w:tc>
          <w:tcPr>
            <w:tcW w:w="1800" w:type="dxa"/>
          </w:tcPr>
          <w:p w14:paraId="6EDFEBF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601F5FB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Article publication state.</w:t>
            </w:r>
          </w:p>
        </w:tc>
        <w:tc>
          <w:tcPr>
            <w:tcW w:w="1512" w:type="dxa"/>
          </w:tcPr>
          <w:p w14:paraId="52A092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140E662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06D83E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DFD05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draft, published, archived; confirm with team</w:t>
            </w:r>
          </w:p>
        </w:tc>
      </w:tr>
    </w:tbl>
    <w:p xmlns:wp14="http://schemas.microsoft.com/office/word/2010/wordml" w14:paraId="4101652C" wp14:textId="77777777">
      <w:pPr>
        <w:spacing w:after="20"/>
      </w:pPr>
    </w:p>
    <w:p xmlns:wp14="http://schemas.microsoft.com/office/word/2010/wordml" w14:paraId="5EFD2F77" wp14:textId="77777777">
      <w:pPr>
        <w:pStyle w:val="Heading1"/>
      </w:pPr>
      <w:r>
        <w:t>21. TAG</w:t>
      </w:r>
    </w:p>
    <w:p xmlns:wp14="http://schemas.microsoft.com/office/word/2010/wordml" w14:paraId="3A0BC646" wp14:textId="77777777">
      <w:pPr>
        <w:spacing w:after="80"/>
      </w:pPr>
      <w:r>
        <w:rPr>
          <w:b/>
        </w:rPr>
        <w:t xml:space="preserve">Description: </w:t>
      </w:r>
      <w:r>
        <w:t>Stores a reusable tag that can be attached to posts or articles.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2F6A356F" wp14:textId="77777777">
        <w:tc>
          <w:tcPr>
            <w:tcW w:w="1800" w:type="dxa"/>
            <w:shd w:fill="D9E2F3"/>
          </w:tcPr>
          <w:p w14:paraId="28837E4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135E79A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5FE198F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520F4F9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1DA8A53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07875A7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3177F037" wp14:textId="77777777">
        <w:tc>
          <w:tcPr>
            <w:tcW w:w="1800" w:type="dxa"/>
          </w:tcPr>
          <w:p w14:paraId="476A387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tag_id</w:t>
            </w:r>
          </w:p>
        </w:tc>
        <w:tc>
          <w:tcPr>
            <w:tcW w:w="3816" w:type="dxa"/>
          </w:tcPr>
          <w:p w14:paraId="215C79A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tag identifier.</w:t>
            </w:r>
          </w:p>
        </w:tc>
        <w:tc>
          <w:tcPr>
            <w:tcW w:w="1512" w:type="dxa"/>
          </w:tcPr>
          <w:p w14:paraId="4F5B948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4C7EEC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0385A7D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3C2970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58CC0E3C" wp14:textId="77777777">
        <w:tc>
          <w:tcPr>
            <w:tcW w:w="1800" w:type="dxa"/>
          </w:tcPr>
          <w:p w14:paraId="77D444B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tag_name</w:t>
            </w:r>
          </w:p>
        </w:tc>
        <w:tc>
          <w:tcPr>
            <w:tcW w:w="3816" w:type="dxa"/>
          </w:tcPr>
          <w:p w14:paraId="6355C3F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tag label.</w:t>
            </w:r>
          </w:p>
        </w:tc>
        <w:tc>
          <w:tcPr>
            <w:tcW w:w="1512" w:type="dxa"/>
          </w:tcPr>
          <w:p w14:paraId="711B463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VARCHAR(80)</w:t>
            </w:r>
          </w:p>
        </w:tc>
        <w:tc>
          <w:tcPr>
            <w:tcW w:w="2232" w:type="dxa"/>
          </w:tcPr>
          <w:p w14:paraId="547E756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</w:t>
            </w:r>
          </w:p>
        </w:tc>
        <w:tc>
          <w:tcPr>
            <w:tcW w:w="936" w:type="dxa"/>
          </w:tcPr>
          <w:p w14:paraId="1D98ECE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334162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non-empty text</w:t>
            </w:r>
          </w:p>
        </w:tc>
      </w:tr>
    </w:tbl>
    <w:p xmlns:wp14="http://schemas.microsoft.com/office/word/2010/wordml" w14:paraId="4B99056E" wp14:textId="77777777">
      <w:pPr>
        <w:spacing w:after="20"/>
      </w:pPr>
    </w:p>
    <w:p xmlns:wp14="http://schemas.microsoft.com/office/word/2010/wordml" w14:paraId="1CD4135C" wp14:textId="77777777">
      <w:pPr>
        <w:pStyle w:val="Heading1"/>
      </w:pPr>
      <w:r>
        <w:t>22. POST_TAG</w:t>
      </w:r>
    </w:p>
    <w:p xmlns:wp14="http://schemas.microsoft.com/office/word/2010/wordml" w14:paraId="40B84A53" wp14:textId="77777777">
      <w:pPr>
        <w:spacing w:after="80"/>
      </w:pPr>
      <w:r>
        <w:rPr>
          <w:b/>
        </w:rPr>
        <w:t xml:space="preserve">Description: </w:t>
      </w:r>
      <w:r>
        <w:t>Associates posts with tags (many-to-many).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21062E29" wp14:textId="77777777">
        <w:tc>
          <w:tcPr>
            <w:tcW w:w="1800" w:type="dxa"/>
            <w:shd w:fill="D9E2F3"/>
          </w:tcPr>
          <w:p w14:paraId="215EF44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51E14FE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4A5799D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3B61F28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A0A86C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5F2D1D3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4A48CFF" wp14:textId="77777777">
        <w:tc>
          <w:tcPr>
            <w:tcW w:w="1800" w:type="dxa"/>
          </w:tcPr>
          <w:p w14:paraId="7A6299B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post_id</w:t>
            </w:r>
          </w:p>
        </w:tc>
        <w:tc>
          <w:tcPr>
            <w:tcW w:w="3816" w:type="dxa"/>
          </w:tcPr>
          <w:p w14:paraId="5A73BBF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 associated with the tag.</w:t>
            </w:r>
          </w:p>
        </w:tc>
        <w:tc>
          <w:tcPr>
            <w:tcW w:w="1512" w:type="dxa"/>
          </w:tcPr>
          <w:p w14:paraId="2E29B41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099A7D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POST.post_id</w:t>
            </w:r>
          </w:p>
        </w:tc>
        <w:tc>
          <w:tcPr>
            <w:tcW w:w="936" w:type="dxa"/>
          </w:tcPr>
          <w:p w14:paraId="7DDC9B3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16C8A8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post; part of composite primary key</w:t>
            </w:r>
          </w:p>
        </w:tc>
      </w:tr>
      <w:tr xmlns:wp14="http://schemas.microsoft.com/office/word/2010/wordml" w14:paraId="39413E65" wp14:textId="77777777">
        <w:tc>
          <w:tcPr>
            <w:tcW w:w="1800" w:type="dxa"/>
          </w:tcPr>
          <w:p w14:paraId="66CB55D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tag_id</w:t>
            </w:r>
          </w:p>
        </w:tc>
        <w:tc>
          <w:tcPr>
            <w:tcW w:w="3816" w:type="dxa"/>
          </w:tcPr>
          <w:p w14:paraId="5F0C30A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Tag assigned to the post.</w:t>
            </w:r>
          </w:p>
        </w:tc>
        <w:tc>
          <w:tcPr>
            <w:tcW w:w="1512" w:type="dxa"/>
          </w:tcPr>
          <w:p w14:paraId="1D2B425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457B5C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TAG.tag_id</w:t>
            </w:r>
          </w:p>
        </w:tc>
        <w:tc>
          <w:tcPr>
            <w:tcW w:w="936" w:type="dxa"/>
          </w:tcPr>
          <w:p w14:paraId="085B5D9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41303D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tag; part of composite primary key</w:t>
            </w:r>
          </w:p>
        </w:tc>
      </w:tr>
    </w:tbl>
    <w:p xmlns:wp14="http://schemas.microsoft.com/office/word/2010/wordml" w14:paraId="1299C43A" wp14:textId="77777777">
      <w:pPr>
        <w:spacing w:after="20"/>
      </w:pPr>
    </w:p>
    <w:p xmlns:wp14="http://schemas.microsoft.com/office/word/2010/wordml" w14:paraId="6FDB7EB8" wp14:textId="77777777">
      <w:pPr>
        <w:pStyle w:val="Heading1"/>
      </w:pPr>
      <w:r>
        <w:t>23. ARTICLE_TAG</w:t>
      </w:r>
    </w:p>
    <w:p xmlns:wp14="http://schemas.microsoft.com/office/word/2010/wordml" w14:paraId="0548D775" wp14:textId="77777777">
      <w:pPr>
        <w:spacing w:after="80"/>
      </w:pPr>
      <w:r>
        <w:rPr>
          <w:b/>
        </w:rPr>
        <w:t xml:space="preserve">Description: </w:t>
      </w:r>
      <w:r>
        <w:t>Associates health articles with tags (many-to-many).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0B3C35B5" wp14:textId="77777777">
        <w:tc>
          <w:tcPr>
            <w:tcW w:w="1800" w:type="dxa"/>
            <w:shd w:fill="D9E2F3"/>
          </w:tcPr>
          <w:p w14:paraId="67BB699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63A9E18D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504DEC3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555212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281B21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125713E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0FE7AF7F" wp14:textId="77777777">
        <w:tc>
          <w:tcPr>
            <w:tcW w:w="1800" w:type="dxa"/>
          </w:tcPr>
          <w:p w14:paraId="10487C8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article_id</w:t>
            </w:r>
          </w:p>
        </w:tc>
        <w:tc>
          <w:tcPr>
            <w:tcW w:w="3816" w:type="dxa"/>
          </w:tcPr>
          <w:p w14:paraId="4B584EF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Article associated with the tag.</w:t>
            </w:r>
          </w:p>
        </w:tc>
        <w:tc>
          <w:tcPr>
            <w:tcW w:w="1512" w:type="dxa"/>
          </w:tcPr>
          <w:p w14:paraId="123B784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C5280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HEALTH_ARTICLE.article_id</w:t>
            </w:r>
          </w:p>
        </w:tc>
        <w:tc>
          <w:tcPr>
            <w:tcW w:w="936" w:type="dxa"/>
          </w:tcPr>
          <w:p w14:paraId="4650CB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8ACB79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article; part of composite primary key</w:t>
            </w:r>
          </w:p>
        </w:tc>
      </w:tr>
      <w:tr xmlns:wp14="http://schemas.microsoft.com/office/word/2010/wordml" w14:paraId="51188DBA" wp14:textId="77777777">
        <w:tc>
          <w:tcPr>
            <w:tcW w:w="1800" w:type="dxa"/>
          </w:tcPr>
          <w:p w14:paraId="5E5827F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tag_id</w:t>
            </w:r>
          </w:p>
        </w:tc>
        <w:tc>
          <w:tcPr>
            <w:tcW w:w="3816" w:type="dxa"/>
          </w:tcPr>
          <w:p w14:paraId="2DA52F4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Tag assigned to the article.</w:t>
            </w:r>
          </w:p>
        </w:tc>
        <w:tc>
          <w:tcPr>
            <w:tcW w:w="1512" w:type="dxa"/>
          </w:tcPr>
          <w:p w14:paraId="523EE33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63976C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PK, FK → TAG.tag_id</w:t>
            </w:r>
          </w:p>
        </w:tc>
        <w:tc>
          <w:tcPr>
            <w:tcW w:w="936" w:type="dxa"/>
          </w:tcPr>
          <w:p w14:paraId="788867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996A69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tag; part of composite primary key</w:t>
            </w:r>
          </w:p>
        </w:tc>
      </w:tr>
    </w:tbl>
    <w:p xmlns:wp14="http://schemas.microsoft.com/office/word/2010/wordml" w14:paraId="4DDBEF00" wp14:textId="77777777">
      <w:pPr>
        <w:spacing w:after="20"/>
      </w:pPr>
    </w:p>
    <w:p xmlns:wp14="http://schemas.microsoft.com/office/word/2010/wordml" w14:paraId="2AE4D321" wp14:textId="77777777">
      <w:pPr>
        <w:pStyle w:val="Heading1"/>
      </w:pPr>
      <w:r>
        <w:t>24. REPORT</w:t>
      </w:r>
    </w:p>
    <w:p xmlns:wp14="http://schemas.microsoft.com/office/word/2010/wordml" w14:paraId="66600607" wp14:textId="77777777">
      <w:pPr>
        <w:spacing w:after="80"/>
      </w:pPr>
      <w:r>
        <w:rPr>
          <w:b/>
        </w:rPr>
        <w:t xml:space="preserve">Description: </w:t>
      </w:r>
      <w:r>
        <w:t>Stores a report submitted about a post or comment.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60E64BF0" wp14:textId="77777777">
        <w:tc>
          <w:tcPr>
            <w:tcW w:w="1800" w:type="dxa"/>
            <w:shd w:fill="D9E2F3"/>
          </w:tcPr>
          <w:p w14:paraId="1ABCC02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1556278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4883A7E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F58B34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1C9E94A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66447B9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BDB0632" wp14:textId="77777777">
        <w:tc>
          <w:tcPr>
            <w:tcW w:w="1800" w:type="dxa"/>
          </w:tcPr>
          <w:p w14:paraId="112C29D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report_id</w:t>
            </w:r>
          </w:p>
        </w:tc>
        <w:tc>
          <w:tcPr>
            <w:tcW w:w="3816" w:type="dxa"/>
          </w:tcPr>
          <w:p w14:paraId="17ED717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report identifier.</w:t>
            </w:r>
          </w:p>
        </w:tc>
        <w:tc>
          <w:tcPr>
            <w:tcW w:w="1512" w:type="dxa"/>
          </w:tcPr>
          <w:p w14:paraId="09EEB50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F47E0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7CBCA2F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FA6EE7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4BF8474A" wp14:textId="77777777">
        <w:tc>
          <w:tcPr>
            <w:tcW w:w="1800" w:type="dxa"/>
          </w:tcPr>
          <w:p w14:paraId="5C55468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reporter_id</w:t>
            </w:r>
          </w:p>
        </w:tc>
        <w:tc>
          <w:tcPr>
            <w:tcW w:w="3816" w:type="dxa"/>
          </w:tcPr>
          <w:p w14:paraId="3089A69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submitted the report.</w:t>
            </w:r>
          </w:p>
        </w:tc>
        <w:tc>
          <w:tcPr>
            <w:tcW w:w="1512" w:type="dxa"/>
          </w:tcPr>
          <w:p w14:paraId="0104FB4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ECB1A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1734A62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9CC92A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25FFA36F" wp14:textId="77777777">
        <w:tc>
          <w:tcPr>
            <w:tcW w:w="1800" w:type="dxa"/>
          </w:tcPr>
          <w:p w14:paraId="5838619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post_id</w:t>
            </w:r>
          </w:p>
        </w:tc>
        <w:tc>
          <w:tcPr>
            <w:tcW w:w="3816" w:type="dxa"/>
          </w:tcPr>
          <w:p w14:paraId="65782C4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Reported post, if the report targets a post.</w:t>
            </w:r>
          </w:p>
        </w:tc>
        <w:tc>
          <w:tcPr>
            <w:tcW w:w="1512" w:type="dxa"/>
          </w:tcPr>
          <w:p w14:paraId="56756C8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258254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POST.post_id</w:t>
            </w:r>
          </w:p>
        </w:tc>
        <w:tc>
          <w:tcPr>
            <w:tcW w:w="936" w:type="dxa"/>
          </w:tcPr>
          <w:p w14:paraId="292FF78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3EAED9D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post or null</w:t>
            </w:r>
          </w:p>
        </w:tc>
      </w:tr>
      <w:tr xmlns:wp14="http://schemas.microsoft.com/office/word/2010/wordml" w14:paraId="044C0A52" wp14:textId="77777777">
        <w:tc>
          <w:tcPr>
            <w:tcW w:w="1800" w:type="dxa"/>
          </w:tcPr>
          <w:p w14:paraId="74A1E2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comment_id</w:t>
            </w:r>
          </w:p>
        </w:tc>
        <w:tc>
          <w:tcPr>
            <w:tcW w:w="3816" w:type="dxa"/>
          </w:tcPr>
          <w:p w14:paraId="7BD128D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Reported comment, if the report targets a comment.</w:t>
            </w:r>
          </w:p>
        </w:tc>
        <w:tc>
          <w:tcPr>
            <w:tcW w:w="1512" w:type="dxa"/>
          </w:tcPr>
          <w:p w14:paraId="025E028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AC9EB0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COMMENT.comment_id</w:t>
            </w:r>
          </w:p>
        </w:tc>
        <w:tc>
          <w:tcPr>
            <w:tcW w:w="936" w:type="dxa"/>
          </w:tcPr>
          <w:p w14:paraId="1F34792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156E128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comment or null</w:t>
            </w:r>
          </w:p>
        </w:tc>
      </w:tr>
      <w:tr xmlns:wp14="http://schemas.microsoft.com/office/word/2010/wordml" w14:paraId="372B2A65" wp14:textId="77777777">
        <w:tc>
          <w:tcPr>
            <w:tcW w:w="1800" w:type="dxa"/>
          </w:tcPr>
          <w:p w14:paraId="4E942C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reason</w:t>
            </w:r>
          </w:p>
        </w:tc>
        <w:tc>
          <w:tcPr>
            <w:tcW w:w="3816" w:type="dxa"/>
          </w:tcPr>
          <w:p w14:paraId="0884AC6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Reason the content was reported.</w:t>
            </w:r>
          </w:p>
        </w:tc>
        <w:tc>
          <w:tcPr>
            <w:tcW w:w="1512" w:type="dxa"/>
          </w:tcPr>
          <w:p w14:paraId="25180EB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688A2A8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60A8E9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2E23DCB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7E989A1C" wp14:textId="77777777">
        <w:tc>
          <w:tcPr>
            <w:tcW w:w="1800" w:type="dxa"/>
          </w:tcPr>
          <w:p w14:paraId="43D52B5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1CB5B3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Current report state.</w:t>
            </w:r>
          </w:p>
        </w:tc>
        <w:tc>
          <w:tcPr>
            <w:tcW w:w="1512" w:type="dxa"/>
          </w:tcPr>
          <w:p w14:paraId="279DCF8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39E07F3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BCD449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8E79C4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open, under_review, resolved, dismissed; confirm with team</w:t>
            </w:r>
          </w:p>
        </w:tc>
      </w:tr>
      <w:tr xmlns:wp14="http://schemas.microsoft.com/office/word/2010/wordml" w14:paraId="1BC30EB8" wp14:textId="77777777">
        <w:tc>
          <w:tcPr>
            <w:tcW w:w="1800" w:type="dxa"/>
          </w:tcPr>
          <w:p w14:paraId="308F7EF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1CA3064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report was created.</w:t>
            </w:r>
          </w:p>
        </w:tc>
        <w:tc>
          <w:tcPr>
            <w:tcW w:w="1512" w:type="dxa"/>
          </w:tcPr>
          <w:p w14:paraId="4057FDB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0798885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AC477A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1329E8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3461D779" wp14:textId="77777777">
      <w:pPr>
        <w:spacing w:after="20"/>
      </w:pPr>
    </w:p>
    <w:p xmlns:wp14="http://schemas.microsoft.com/office/word/2010/wordml" w14:paraId="38EB5DAE" wp14:textId="77777777">
      <w:pPr>
        <w:pStyle w:val="Heading1"/>
      </w:pPr>
      <w:r>
        <w:t>25. MODERATION_CASE</w:t>
      </w:r>
    </w:p>
    <w:p xmlns:wp14="http://schemas.microsoft.com/office/word/2010/wordml" w14:paraId="4590019C" wp14:textId="77777777">
      <w:pPr>
        <w:spacing w:after="80"/>
      </w:pPr>
      <w:r>
        <w:rPr>
          <w:b/>
        </w:rPr>
        <w:t xml:space="preserve">Description: </w:t>
      </w:r>
      <w:r>
        <w:t>Tracks moderator/admin review of a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165217B1" wp14:textId="77777777">
        <w:tc>
          <w:tcPr>
            <w:tcW w:w="1800" w:type="dxa"/>
            <w:shd w:fill="D9E2F3"/>
          </w:tcPr>
          <w:p w14:paraId="2EF7EBB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1059F83C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09337AB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23DDC64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50358D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52D987B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2076EF8B" wp14:textId="77777777">
        <w:tc>
          <w:tcPr>
            <w:tcW w:w="1800" w:type="dxa"/>
          </w:tcPr>
          <w:p w14:paraId="6D099D2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case_id</w:t>
            </w:r>
          </w:p>
        </w:tc>
        <w:tc>
          <w:tcPr>
            <w:tcW w:w="3816" w:type="dxa"/>
          </w:tcPr>
          <w:p w14:paraId="5EB560A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moderation case identifier.</w:t>
            </w:r>
          </w:p>
        </w:tc>
        <w:tc>
          <w:tcPr>
            <w:tcW w:w="1512" w:type="dxa"/>
          </w:tcPr>
          <w:p w14:paraId="10DABAF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5024EB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290E230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EFC32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38C7F3CB" wp14:textId="77777777">
        <w:tc>
          <w:tcPr>
            <w:tcW w:w="1800" w:type="dxa"/>
          </w:tcPr>
          <w:p w14:paraId="1E790AB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report_id</w:t>
            </w:r>
          </w:p>
        </w:tc>
        <w:tc>
          <w:tcPr>
            <w:tcW w:w="3816" w:type="dxa"/>
          </w:tcPr>
          <w:p w14:paraId="732F7E4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Report associated with this case.</w:t>
            </w:r>
          </w:p>
        </w:tc>
        <w:tc>
          <w:tcPr>
            <w:tcW w:w="1512" w:type="dxa"/>
          </w:tcPr>
          <w:p w14:paraId="472C2A3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C0785C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REPORT.report_id; UNIQUE</w:t>
            </w:r>
          </w:p>
        </w:tc>
        <w:tc>
          <w:tcPr>
            <w:tcW w:w="936" w:type="dxa"/>
          </w:tcPr>
          <w:p w14:paraId="5BB4C7A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8C0E0D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report; unique means at most one case per report</w:t>
            </w:r>
          </w:p>
        </w:tc>
      </w:tr>
      <w:tr xmlns:wp14="http://schemas.microsoft.com/office/word/2010/wordml" w14:paraId="0059AFE2" wp14:textId="77777777">
        <w:tc>
          <w:tcPr>
            <w:tcW w:w="1800" w:type="dxa"/>
          </w:tcPr>
          <w:p w14:paraId="61025FB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assigned_to</w:t>
            </w:r>
          </w:p>
        </w:tc>
        <w:tc>
          <w:tcPr>
            <w:tcW w:w="3816" w:type="dxa"/>
          </w:tcPr>
          <w:p w14:paraId="2E1714A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Moderator/admin assigned to the case.</w:t>
            </w:r>
          </w:p>
        </w:tc>
        <w:tc>
          <w:tcPr>
            <w:tcW w:w="1512" w:type="dxa"/>
          </w:tcPr>
          <w:p w14:paraId="1C4B92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442ABA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01D1A66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3CF6107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 or null while unassigned</w:t>
            </w:r>
          </w:p>
        </w:tc>
      </w:tr>
      <w:tr xmlns:wp14="http://schemas.microsoft.com/office/word/2010/wordml" w14:paraId="2B5A8A05" wp14:textId="77777777">
        <w:tc>
          <w:tcPr>
            <w:tcW w:w="1800" w:type="dxa"/>
          </w:tcPr>
          <w:p w14:paraId="5A3EB36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case_status</w:t>
            </w:r>
          </w:p>
        </w:tc>
        <w:tc>
          <w:tcPr>
            <w:tcW w:w="3816" w:type="dxa"/>
          </w:tcPr>
          <w:p w14:paraId="11186F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Current case state.</w:t>
            </w:r>
          </w:p>
        </w:tc>
        <w:tc>
          <w:tcPr>
            <w:tcW w:w="1512" w:type="dxa"/>
          </w:tcPr>
          <w:p w14:paraId="48E7F9E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0099E38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A67E4C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835990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open, in_review, closed; confirm with team</w:t>
            </w:r>
          </w:p>
        </w:tc>
      </w:tr>
      <w:tr xmlns:wp14="http://schemas.microsoft.com/office/word/2010/wordml" w14:paraId="7DFFC3A7" wp14:textId="77777777">
        <w:tc>
          <w:tcPr>
            <w:tcW w:w="1800" w:type="dxa"/>
          </w:tcPr>
          <w:p w14:paraId="343ED93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opened_at</w:t>
            </w:r>
          </w:p>
        </w:tc>
        <w:tc>
          <w:tcPr>
            <w:tcW w:w="3816" w:type="dxa"/>
          </w:tcPr>
          <w:p w14:paraId="76194C6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case was opened.</w:t>
            </w:r>
          </w:p>
        </w:tc>
        <w:tc>
          <w:tcPr>
            <w:tcW w:w="1512" w:type="dxa"/>
          </w:tcPr>
          <w:p w14:paraId="5D25A48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2310CDB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20B927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D35333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  <w:tr xmlns:wp14="http://schemas.microsoft.com/office/word/2010/wordml" w14:paraId="6A115E54" wp14:textId="77777777">
        <w:tc>
          <w:tcPr>
            <w:tcW w:w="1800" w:type="dxa"/>
          </w:tcPr>
          <w:p w14:paraId="1AA9817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closed_at</w:t>
            </w:r>
          </w:p>
        </w:tc>
        <w:tc>
          <w:tcPr>
            <w:tcW w:w="3816" w:type="dxa"/>
          </w:tcPr>
          <w:p w14:paraId="4CB423B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case was closed.</w:t>
            </w:r>
          </w:p>
        </w:tc>
        <w:tc>
          <w:tcPr>
            <w:tcW w:w="1512" w:type="dxa"/>
          </w:tcPr>
          <w:p w14:paraId="22EB07E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7C366BC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414A26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356E387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Null until closed</w:t>
            </w:r>
          </w:p>
        </w:tc>
      </w:tr>
    </w:tbl>
    <w:p xmlns:wp14="http://schemas.microsoft.com/office/word/2010/wordml" w14:paraId="3CF2D8B6" wp14:textId="77777777">
      <w:pPr>
        <w:spacing w:after="20"/>
      </w:pPr>
    </w:p>
    <w:p xmlns:wp14="http://schemas.microsoft.com/office/word/2010/wordml" w14:paraId="69D8890B" wp14:textId="77777777">
      <w:pPr>
        <w:pStyle w:val="Heading1"/>
      </w:pPr>
      <w:r>
        <w:t>26. MODERATION_ACTION</w:t>
      </w:r>
    </w:p>
    <w:p xmlns:wp14="http://schemas.microsoft.com/office/word/2010/wordml" w14:paraId="6991D81F" wp14:textId="77777777">
      <w:pPr>
        <w:spacing w:after="80"/>
      </w:pPr>
      <w:r>
        <w:rPr>
          <w:b/>
        </w:rPr>
        <w:t xml:space="preserve">Description: </w:t>
      </w:r>
      <w:r>
        <w:t>Records an action taken in response to a moderation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16CDE4F0" wp14:textId="77777777">
        <w:tc>
          <w:tcPr>
            <w:tcW w:w="1800" w:type="dxa"/>
            <w:shd w:fill="D9E2F3"/>
          </w:tcPr>
          <w:p w14:paraId="238B050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0796C75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35FD17E5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55472DB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4B80EA7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08317E1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09D17496" wp14:textId="77777777">
        <w:tc>
          <w:tcPr>
            <w:tcW w:w="1800" w:type="dxa"/>
          </w:tcPr>
          <w:p w14:paraId="3A9857C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action_id</w:t>
            </w:r>
          </w:p>
        </w:tc>
        <w:tc>
          <w:tcPr>
            <w:tcW w:w="3816" w:type="dxa"/>
          </w:tcPr>
          <w:p w14:paraId="1BEEBC4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moderation action identifier.</w:t>
            </w:r>
          </w:p>
        </w:tc>
        <w:tc>
          <w:tcPr>
            <w:tcW w:w="1512" w:type="dxa"/>
          </w:tcPr>
          <w:p w14:paraId="02E1849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C3EF95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1553B6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A858EB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02F090C1" wp14:textId="77777777">
        <w:tc>
          <w:tcPr>
            <w:tcW w:w="1800" w:type="dxa"/>
          </w:tcPr>
          <w:p w14:paraId="4481793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case_id</w:t>
            </w:r>
          </w:p>
        </w:tc>
        <w:tc>
          <w:tcPr>
            <w:tcW w:w="3816" w:type="dxa"/>
          </w:tcPr>
          <w:p w14:paraId="26127F0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Case the action belongs to.</w:t>
            </w:r>
          </w:p>
        </w:tc>
        <w:tc>
          <w:tcPr>
            <w:tcW w:w="1512" w:type="dxa"/>
          </w:tcPr>
          <w:p w14:paraId="38F2343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C9D2F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MODERATION_CASE.case_id</w:t>
            </w:r>
          </w:p>
        </w:tc>
        <w:tc>
          <w:tcPr>
            <w:tcW w:w="936" w:type="dxa"/>
          </w:tcPr>
          <w:p w14:paraId="37B1B4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103AF7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case</w:t>
            </w:r>
          </w:p>
        </w:tc>
      </w:tr>
      <w:tr xmlns:wp14="http://schemas.microsoft.com/office/word/2010/wordml" w14:paraId="1A141B96" wp14:textId="77777777">
        <w:tc>
          <w:tcPr>
            <w:tcW w:w="1800" w:type="dxa"/>
          </w:tcPr>
          <w:p w14:paraId="6D816A1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moderator_id</w:t>
            </w:r>
          </w:p>
        </w:tc>
        <w:tc>
          <w:tcPr>
            <w:tcW w:w="3816" w:type="dxa"/>
          </w:tcPr>
          <w:p w14:paraId="0DA1C13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Moderator/admin who took the action.</w:t>
            </w:r>
          </w:p>
        </w:tc>
        <w:tc>
          <w:tcPr>
            <w:tcW w:w="1512" w:type="dxa"/>
          </w:tcPr>
          <w:p w14:paraId="6E6EE07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67D50F0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56A0F3A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B21A27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authorized moderator/admin</w:t>
            </w:r>
          </w:p>
        </w:tc>
      </w:tr>
      <w:tr xmlns:wp14="http://schemas.microsoft.com/office/word/2010/wordml" w14:paraId="5DF7C924" wp14:textId="77777777">
        <w:tc>
          <w:tcPr>
            <w:tcW w:w="1800" w:type="dxa"/>
          </w:tcPr>
          <w:p w14:paraId="0A6B76F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subject_user_id</w:t>
            </w:r>
          </w:p>
        </w:tc>
        <w:tc>
          <w:tcPr>
            <w:tcW w:w="3816" w:type="dxa"/>
          </w:tcPr>
          <w:p w14:paraId="5099D7D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affected by the action.</w:t>
            </w:r>
          </w:p>
        </w:tc>
        <w:tc>
          <w:tcPr>
            <w:tcW w:w="1512" w:type="dxa"/>
          </w:tcPr>
          <w:p w14:paraId="025826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EFEFE6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34B83BC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3CA1A6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73FC9805" wp14:textId="77777777">
        <w:tc>
          <w:tcPr>
            <w:tcW w:w="1800" w:type="dxa"/>
          </w:tcPr>
          <w:p w14:paraId="221EE7B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action_type</w:t>
            </w:r>
          </w:p>
        </w:tc>
        <w:tc>
          <w:tcPr>
            <w:tcW w:w="3816" w:type="dxa"/>
          </w:tcPr>
          <w:p w14:paraId="47EB8A0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Type of moderation action.</w:t>
            </w:r>
          </w:p>
        </w:tc>
        <w:tc>
          <w:tcPr>
            <w:tcW w:w="1512" w:type="dxa"/>
          </w:tcPr>
          <w:p w14:paraId="5E1CF8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VARCHAR(30)</w:t>
            </w:r>
          </w:p>
        </w:tc>
        <w:tc>
          <w:tcPr>
            <w:tcW w:w="2232" w:type="dxa"/>
          </w:tcPr>
          <w:p w14:paraId="54DE295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F56176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D8414C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warning, content_removal, restriction, suspension, other</w:t>
            </w:r>
          </w:p>
        </w:tc>
      </w:tr>
      <w:tr xmlns:wp14="http://schemas.microsoft.com/office/word/2010/wordml" w14:paraId="6F5A58C3" wp14:textId="77777777">
        <w:tc>
          <w:tcPr>
            <w:tcW w:w="1800" w:type="dxa"/>
          </w:tcPr>
          <w:p w14:paraId="46DA93E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reason</w:t>
            </w:r>
          </w:p>
        </w:tc>
        <w:tc>
          <w:tcPr>
            <w:tcW w:w="3816" w:type="dxa"/>
          </w:tcPr>
          <w:p w14:paraId="1F63156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Reason for the action.</w:t>
            </w:r>
          </w:p>
        </w:tc>
        <w:tc>
          <w:tcPr>
            <w:tcW w:w="1512" w:type="dxa"/>
          </w:tcPr>
          <w:p w14:paraId="05BD171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010EBCE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2E3306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DD8657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691837B6" wp14:textId="77777777">
        <w:tc>
          <w:tcPr>
            <w:tcW w:w="1800" w:type="dxa"/>
          </w:tcPr>
          <w:p w14:paraId="6B25321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0E6DD28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action was taken.</w:t>
            </w:r>
          </w:p>
        </w:tc>
        <w:tc>
          <w:tcPr>
            <w:tcW w:w="1512" w:type="dxa"/>
          </w:tcPr>
          <w:p w14:paraId="7C5BB89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6BFBFEF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456A06E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283DDE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0FB78278" wp14:textId="77777777">
      <w:pPr>
        <w:spacing w:after="20"/>
      </w:pPr>
    </w:p>
    <w:p xmlns:wp14="http://schemas.microsoft.com/office/word/2010/wordml" w14:paraId="1553D48D" wp14:textId="77777777">
      <w:pPr>
        <w:pStyle w:val="Heading1"/>
      </w:pPr>
      <w:r>
        <w:t>27. PRODUCT</w:t>
      </w:r>
    </w:p>
    <w:p xmlns:wp14="http://schemas.microsoft.com/office/word/2010/wordml" w14:paraId="7A9EE7A2" wp14:textId="77777777">
      <w:pPr>
        <w:spacing w:after="80"/>
      </w:pPr>
      <w:r>
        <w:rPr>
          <w:b/>
        </w:rPr>
        <w:t xml:space="preserve">Description: </w:t>
      </w:r>
      <w:r>
        <w:t>Stores a product listing in the catalog.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79FDCA67" wp14:textId="77777777">
        <w:tc>
          <w:tcPr>
            <w:tcW w:w="1800" w:type="dxa"/>
            <w:shd w:fill="D9E2F3"/>
          </w:tcPr>
          <w:p w14:paraId="2C0F073E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770C40A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53F4BDE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44AFB06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6D8D6AB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5DDCD62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3B379CFA" wp14:textId="77777777">
        <w:tc>
          <w:tcPr>
            <w:tcW w:w="1800" w:type="dxa"/>
          </w:tcPr>
          <w:p w14:paraId="0B17D9E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product_id</w:t>
            </w:r>
          </w:p>
        </w:tc>
        <w:tc>
          <w:tcPr>
            <w:tcW w:w="3816" w:type="dxa"/>
          </w:tcPr>
          <w:p w14:paraId="49B36D0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product identifier.</w:t>
            </w:r>
          </w:p>
        </w:tc>
        <w:tc>
          <w:tcPr>
            <w:tcW w:w="1512" w:type="dxa"/>
          </w:tcPr>
          <w:p w14:paraId="08FAF30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954135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6ED3390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89C9F4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47D21202" wp14:textId="77777777">
        <w:tc>
          <w:tcPr>
            <w:tcW w:w="1800" w:type="dxa"/>
          </w:tcPr>
          <w:p w14:paraId="0A474C4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name</w:t>
            </w:r>
          </w:p>
        </w:tc>
        <w:tc>
          <w:tcPr>
            <w:tcW w:w="3816" w:type="dxa"/>
          </w:tcPr>
          <w:p w14:paraId="6CC609F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Product name.</w:t>
            </w:r>
          </w:p>
        </w:tc>
        <w:tc>
          <w:tcPr>
            <w:tcW w:w="1512" w:type="dxa"/>
          </w:tcPr>
          <w:p w14:paraId="737CA5C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VARCHAR(200)</w:t>
            </w:r>
          </w:p>
        </w:tc>
        <w:tc>
          <w:tcPr>
            <w:tcW w:w="2232" w:type="dxa"/>
          </w:tcPr>
          <w:p w14:paraId="6D32DA0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49A996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9115AA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4A11DF3E" wp14:textId="77777777">
        <w:tc>
          <w:tcPr>
            <w:tcW w:w="1800" w:type="dxa"/>
          </w:tcPr>
          <w:p w14:paraId="5BA48BF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description</w:t>
            </w:r>
          </w:p>
        </w:tc>
        <w:tc>
          <w:tcPr>
            <w:tcW w:w="3816" w:type="dxa"/>
          </w:tcPr>
          <w:p w14:paraId="4CD2B64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Product details.</w:t>
            </w:r>
          </w:p>
        </w:tc>
        <w:tc>
          <w:tcPr>
            <w:tcW w:w="1512" w:type="dxa"/>
          </w:tcPr>
          <w:p w14:paraId="5B22036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6A0A4B6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51C015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92653E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</w:tr>
      <w:tr xmlns:wp14="http://schemas.microsoft.com/office/word/2010/wordml" w14:paraId="03FC3231" wp14:textId="77777777">
        <w:tc>
          <w:tcPr>
            <w:tcW w:w="1800" w:type="dxa"/>
          </w:tcPr>
          <w:p w14:paraId="18857D0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category</w:t>
            </w:r>
          </w:p>
        </w:tc>
        <w:tc>
          <w:tcPr>
            <w:tcW w:w="3816" w:type="dxa"/>
          </w:tcPr>
          <w:p w14:paraId="41800EC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Product category.</w:t>
            </w:r>
          </w:p>
        </w:tc>
        <w:tc>
          <w:tcPr>
            <w:tcW w:w="1512" w:type="dxa"/>
          </w:tcPr>
          <w:p w14:paraId="51102F5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7FBD6B1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C476E9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1794299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Agree on categories; e.g. food, supplies, health</w:t>
            </w:r>
          </w:p>
        </w:tc>
      </w:tr>
      <w:tr xmlns:wp14="http://schemas.microsoft.com/office/word/2010/wordml" w14:paraId="5505FC06" wp14:textId="77777777">
        <w:tc>
          <w:tcPr>
            <w:tcW w:w="1800" w:type="dxa"/>
          </w:tcPr>
          <w:p w14:paraId="7165ED9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listing_url</w:t>
            </w:r>
          </w:p>
        </w:tc>
        <w:tc>
          <w:tcPr>
            <w:tcW w:w="3816" w:type="dxa"/>
          </w:tcPr>
          <w:p w14:paraId="107AEAC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URL for the product listing.</w:t>
            </w:r>
          </w:p>
        </w:tc>
        <w:tc>
          <w:tcPr>
            <w:tcW w:w="1512" w:type="dxa"/>
          </w:tcPr>
          <w:p w14:paraId="0F0D749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VARCHAR(2048)</w:t>
            </w:r>
          </w:p>
        </w:tc>
        <w:tc>
          <w:tcPr>
            <w:tcW w:w="2232" w:type="dxa"/>
          </w:tcPr>
          <w:p w14:paraId="73FC000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B2122C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67A1BD0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URL</w:t>
            </w:r>
          </w:p>
        </w:tc>
      </w:tr>
      <w:tr xmlns:wp14="http://schemas.microsoft.com/office/word/2010/wordml" w14:paraId="18EEECB4" wp14:textId="77777777">
        <w:tc>
          <w:tcPr>
            <w:tcW w:w="1800" w:type="dxa"/>
          </w:tcPr>
          <w:p w14:paraId="50E9B48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is_active</w:t>
            </w:r>
          </w:p>
        </w:tc>
        <w:tc>
          <w:tcPr>
            <w:tcW w:w="3816" w:type="dxa"/>
          </w:tcPr>
          <w:p w14:paraId="38316BA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Whether the listing is active/visible.</w:t>
            </w:r>
          </w:p>
        </w:tc>
        <w:tc>
          <w:tcPr>
            <w:tcW w:w="1512" w:type="dxa"/>
          </w:tcPr>
          <w:p w14:paraId="4A93383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BOOLEAN</w:t>
            </w:r>
          </w:p>
        </w:tc>
        <w:tc>
          <w:tcPr>
            <w:tcW w:w="2232" w:type="dxa"/>
          </w:tcPr>
          <w:p w14:paraId="0B77FD0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47CAE9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E474AF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TRUE/FALSE</w:t>
            </w:r>
          </w:p>
        </w:tc>
      </w:tr>
    </w:tbl>
    <w:p xmlns:wp14="http://schemas.microsoft.com/office/word/2010/wordml" w14:paraId="1FC39945" wp14:textId="77777777">
      <w:pPr>
        <w:spacing w:after="20"/>
      </w:pPr>
    </w:p>
    <w:p xmlns:wp14="http://schemas.microsoft.com/office/word/2010/wordml" w14:paraId="24B62D8A" wp14:textId="77777777">
      <w:pPr>
        <w:pStyle w:val="Heading1"/>
      </w:pPr>
      <w:r>
        <w:t>28. PRODUCT_REVIEW</w:t>
      </w:r>
    </w:p>
    <w:p xmlns:wp14="http://schemas.microsoft.com/office/word/2010/wordml" w14:paraId="4EA4FF00" wp14:textId="77777777">
      <w:pPr>
        <w:spacing w:after="80"/>
      </w:pPr>
      <w:r>
        <w:rPr>
          <w:b/>
        </w:rPr>
        <w:t xml:space="preserve">Description: </w:t>
      </w:r>
      <w:r>
        <w:t>Stores a user's review of a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C22405C" wp14:textId="77777777">
        <w:tc>
          <w:tcPr>
            <w:tcW w:w="1800" w:type="dxa"/>
            <w:shd w:fill="D9E2F3"/>
          </w:tcPr>
          <w:p w14:paraId="60C4547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541F19A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5AAD6D3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01715C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02862BA5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7B5E383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77E2F581" wp14:textId="77777777">
        <w:tc>
          <w:tcPr>
            <w:tcW w:w="1800" w:type="dxa"/>
          </w:tcPr>
          <w:p w14:paraId="7C54C42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review_id</w:t>
            </w:r>
          </w:p>
        </w:tc>
        <w:tc>
          <w:tcPr>
            <w:tcW w:w="3816" w:type="dxa"/>
          </w:tcPr>
          <w:p w14:paraId="7C1EC4A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product-review identifier.</w:t>
            </w:r>
          </w:p>
        </w:tc>
        <w:tc>
          <w:tcPr>
            <w:tcW w:w="1512" w:type="dxa"/>
          </w:tcPr>
          <w:p w14:paraId="58AE0DF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13EE8B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60DC12B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4CF119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322C1F79" wp14:textId="77777777">
        <w:tc>
          <w:tcPr>
            <w:tcW w:w="1800" w:type="dxa"/>
          </w:tcPr>
          <w:p w14:paraId="29CCF70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product_id</w:t>
            </w:r>
          </w:p>
        </w:tc>
        <w:tc>
          <w:tcPr>
            <w:tcW w:w="3816" w:type="dxa"/>
          </w:tcPr>
          <w:p w14:paraId="64E923A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Product being reviewed.</w:t>
            </w:r>
          </w:p>
        </w:tc>
        <w:tc>
          <w:tcPr>
            <w:tcW w:w="1512" w:type="dxa"/>
          </w:tcPr>
          <w:p w14:paraId="6BCC320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DF54F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PRODUCT.product_id</w:t>
            </w:r>
          </w:p>
        </w:tc>
        <w:tc>
          <w:tcPr>
            <w:tcW w:w="936" w:type="dxa"/>
          </w:tcPr>
          <w:p w14:paraId="7D55FB1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89069A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product</w:t>
            </w:r>
          </w:p>
        </w:tc>
      </w:tr>
      <w:tr xmlns:wp14="http://schemas.microsoft.com/office/word/2010/wordml" w14:paraId="29C9F65C" wp14:textId="77777777">
        <w:tc>
          <w:tcPr>
            <w:tcW w:w="1800" w:type="dxa"/>
          </w:tcPr>
          <w:p w14:paraId="104AEB2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author_id</w:t>
            </w:r>
          </w:p>
        </w:tc>
        <w:tc>
          <w:tcPr>
            <w:tcW w:w="3816" w:type="dxa"/>
          </w:tcPr>
          <w:p w14:paraId="479F143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wrote the review.</w:t>
            </w:r>
          </w:p>
        </w:tc>
        <w:tc>
          <w:tcPr>
            <w:tcW w:w="1512" w:type="dxa"/>
          </w:tcPr>
          <w:p w14:paraId="4C13416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4E47B3F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40EA853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0DC8C97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user</w:t>
            </w:r>
          </w:p>
        </w:tc>
      </w:tr>
      <w:tr xmlns:wp14="http://schemas.microsoft.com/office/word/2010/wordml" w14:paraId="34E68D49" wp14:textId="77777777">
        <w:tc>
          <w:tcPr>
            <w:tcW w:w="1800" w:type="dxa"/>
          </w:tcPr>
          <w:p w14:paraId="510B69A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rating</w:t>
            </w:r>
          </w:p>
        </w:tc>
        <w:tc>
          <w:tcPr>
            <w:tcW w:w="3816" w:type="dxa"/>
          </w:tcPr>
          <w:p w14:paraId="7EBF1C8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Numeric rating given to the product.</w:t>
            </w:r>
          </w:p>
        </w:tc>
        <w:tc>
          <w:tcPr>
            <w:tcW w:w="1512" w:type="dxa"/>
          </w:tcPr>
          <w:p w14:paraId="2A71049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TINYINT UNSIGNED</w:t>
            </w:r>
          </w:p>
        </w:tc>
        <w:tc>
          <w:tcPr>
            <w:tcW w:w="2232" w:type="dxa"/>
          </w:tcPr>
          <w:p w14:paraId="294805C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16A3D8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5E405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1–5</w:t>
            </w:r>
          </w:p>
        </w:tc>
      </w:tr>
      <w:tr xmlns:wp14="http://schemas.microsoft.com/office/word/2010/wordml" w14:paraId="72AEBC9A" wp14:textId="77777777">
        <w:tc>
          <w:tcPr>
            <w:tcW w:w="1800" w:type="dxa"/>
          </w:tcPr>
          <w:p w14:paraId="513F16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review_text</w:t>
            </w:r>
          </w:p>
        </w:tc>
        <w:tc>
          <w:tcPr>
            <w:tcW w:w="3816" w:type="dxa"/>
          </w:tcPr>
          <w:p w14:paraId="015578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Review details.</w:t>
            </w:r>
          </w:p>
        </w:tc>
        <w:tc>
          <w:tcPr>
            <w:tcW w:w="1512" w:type="dxa"/>
          </w:tcPr>
          <w:p w14:paraId="7088BE6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6645123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1F5B0DE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0AD39C9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</w:tr>
      <w:tr xmlns:wp14="http://schemas.microsoft.com/office/word/2010/wordml" w14:paraId="20F1E48A" wp14:textId="77777777">
        <w:tc>
          <w:tcPr>
            <w:tcW w:w="1800" w:type="dxa"/>
          </w:tcPr>
          <w:p w14:paraId="45DB5B2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created_at</w:t>
            </w:r>
          </w:p>
        </w:tc>
        <w:tc>
          <w:tcPr>
            <w:tcW w:w="3816" w:type="dxa"/>
          </w:tcPr>
          <w:p w14:paraId="798B0DF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review was created.</w:t>
            </w:r>
          </w:p>
        </w:tc>
        <w:tc>
          <w:tcPr>
            <w:tcW w:w="1512" w:type="dxa"/>
          </w:tcPr>
          <w:p w14:paraId="31AA06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1C8F20D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0D11E6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13813A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0562CB0E" wp14:textId="77777777">
      <w:pPr>
        <w:spacing w:after="20"/>
      </w:pPr>
    </w:p>
    <w:p xmlns:wp14="http://schemas.microsoft.com/office/word/2010/wordml" w14:paraId="2F69DFA8" wp14:textId="77777777">
      <w:pPr>
        <w:pStyle w:val="Heading1"/>
      </w:pPr>
      <w:r>
        <w:t>29. PET_ALLERGY</w:t>
      </w:r>
    </w:p>
    <w:p xmlns:wp14="http://schemas.microsoft.com/office/word/2010/wordml" w14:paraId="582D2AF4" wp14:textId="77777777">
      <w:pPr>
        <w:spacing w:after="80"/>
      </w:pPr>
      <w:r>
        <w:rPr>
          <w:b/>
        </w:rPr>
        <w:t xml:space="preserve">Description: </w:t>
      </w:r>
      <w:r>
        <w:t>Stores a pet's allergy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535FC59" wp14:textId="77777777">
        <w:tc>
          <w:tcPr>
            <w:tcW w:w="1800" w:type="dxa"/>
            <w:shd w:fill="D9E2F3"/>
          </w:tcPr>
          <w:p w14:paraId="6280632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24F0BDC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7253380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16FB65C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07EF0A80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34680605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41453C7D" wp14:textId="77777777">
        <w:tc>
          <w:tcPr>
            <w:tcW w:w="1800" w:type="dxa"/>
          </w:tcPr>
          <w:p w14:paraId="4185110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pet_allergy_id</w:t>
            </w:r>
          </w:p>
        </w:tc>
        <w:tc>
          <w:tcPr>
            <w:tcW w:w="3816" w:type="dxa"/>
          </w:tcPr>
          <w:p w14:paraId="0CF40A0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pet-allergy identifier.</w:t>
            </w:r>
          </w:p>
        </w:tc>
        <w:tc>
          <w:tcPr>
            <w:tcW w:w="1512" w:type="dxa"/>
          </w:tcPr>
          <w:p w14:paraId="1B19507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013F31F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5D9575A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8004C2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47A0D96B" wp14:textId="77777777">
        <w:tc>
          <w:tcPr>
            <w:tcW w:w="1800" w:type="dxa"/>
          </w:tcPr>
          <w:p w14:paraId="3D4975C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09608E6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with the allergy.</w:t>
            </w:r>
          </w:p>
        </w:tc>
        <w:tc>
          <w:tcPr>
            <w:tcW w:w="1512" w:type="dxa"/>
          </w:tcPr>
          <w:p w14:paraId="41CC3D8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CF9C27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161F536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5D133A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35E94F09" wp14:textId="77777777">
        <w:tc>
          <w:tcPr>
            <w:tcW w:w="1800" w:type="dxa"/>
          </w:tcPr>
          <w:p w14:paraId="7AFC928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allergen</w:t>
            </w:r>
          </w:p>
        </w:tc>
        <w:tc>
          <w:tcPr>
            <w:tcW w:w="3816" w:type="dxa"/>
          </w:tcPr>
          <w:p w14:paraId="72AB289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Substance causing the allergy.</w:t>
            </w:r>
          </w:p>
        </w:tc>
        <w:tc>
          <w:tcPr>
            <w:tcW w:w="1512" w:type="dxa"/>
          </w:tcPr>
          <w:p w14:paraId="49C3F08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w="2232" w:type="dxa"/>
          </w:tcPr>
          <w:p w14:paraId="114BFF3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A26335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4A5FB7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31890061" wp14:textId="77777777">
        <w:tc>
          <w:tcPr>
            <w:tcW w:w="1800" w:type="dxa"/>
          </w:tcPr>
          <w:p w14:paraId="1C287E7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reaction</w:t>
            </w:r>
          </w:p>
        </w:tc>
        <w:tc>
          <w:tcPr>
            <w:tcW w:w="3816" w:type="dxa"/>
          </w:tcPr>
          <w:p w14:paraId="203413A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Observed reaction to the allergen.</w:t>
            </w:r>
          </w:p>
        </w:tc>
        <w:tc>
          <w:tcPr>
            <w:tcW w:w="1512" w:type="dxa"/>
          </w:tcPr>
          <w:p w14:paraId="59C9483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6349160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7788197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2E030BE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</w:tr>
    </w:tbl>
    <w:p xmlns:wp14="http://schemas.microsoft.com/office/word/2010/wordml" w14:paraId="34CE0A41" wp14:textId="77777777">
      <w:pPr>
        <w:spacing w:after="20"/>
      </w:pPr>
    </w:p>
    <w:p xmlns:wp14="http://schemas.microsoft.com/office/word/2010/wordml" w14:paraId="43EF321F" wp14:textId="77777777">
      <w:pPr>
        <w:pStyle w:val="Heading1"/>
      </w:pPr>
      <w:r>
        <w:t>30. PET_CONDITION</w:t>
      </w:r>
    </w:p>
    <w:p xmlns:wp14="http://schemas.microsoft.com/office/word/2010/wordml" w14:paraId="39CC8F72" wp14:textId="77777777">
      <w:pPr>
        <w:spacing w:after="80"/>
      </w:pPr>
      <w:r>
        <w:rPr>
          <w:b/>
        </w:rPr>
        <w:t xml:space="preserve">Description: </w:t>
      </w:r>
      <w:r>
        <w:t>Stores a pet's health condition.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720AB691" wp14:textId="77777777">
        <w:tc>
          <w:tcPr>
            <w:tcW w:w="1800" w:type="dxa"/>
            <w:shd w:fill="D9E2F3"/>
          </w:tcPr>
          <w:p w14:paraId="3D03129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4E4327F6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742DAAD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02AA3D34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23A0A1CF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6567DC29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2A89AC08" wp14:textId="77777777">
        <w:tc>
          <w:tcPr>
            <w:tcW w:w="1800" w:type="dxa"/>
          </w:tcPr>
          <w:p w14:paraId="1291426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condition_id</w:t>
            </w:r>
          </w:p>
        </w:tc>
        <w:tc>
          <w:tcPr>
            <w:tcW w:w="3816" w:type="dxa"/>
          </w:tcPr>
          <w:p w14:paraId="28D709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condition record identifier.</w:t>
            </w:r>
          </w:p>
        </w:tc>
        <w:tc>
          <w:tcPr>
            <w:tcW w:w="1512" w:type="dxa"/>
          </w:tcPr>
          <w:p w14:paraId="7B2CDEE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CEE0F6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5BA5A828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C8E79D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Auto-increment</w:t>
            </w:r>
          </w:p>
        </w:tc>
      </w:tr>
      <w:tr xmlns:wp14="http://schemas.microsoft.com/office/word/2010/wordml" w14:paraId="644F7C47" wp14:textId="77777777">
        <w:tc>
          <w:tcPr>
            <w:tcW w:w="1800" w:type="dxa"/>
          </w:tcPr>
          <w:p w14:paraId="1DF3D7D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pet_id</w:t>
            </w:r>
          </w:p>
        </w:tc>
        <w:tc>
          <w:tcPr>
            <w:tcW w:w="3816" w:type="dxa"/>
          </w:tcPr>
          <w:p w14:paraId="0805173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Pet associated with the condition.</w:t>
            </w:r>
          </w:p>
        </w:tc>
        <w:tc>
          <w:tcPr>
            <w:tcW w:w="1512" w:type="dxa"/>
          </w:tcPr>
          <w:p w14:paraId="2CEA476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3429C1F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PET.pet_id</w:t>
            </w:r>
          </w:p>
        </w:tc>
        <w:tc>
          <w:tcPr>
            <w:tcW w:w="936" w:type="dxa"/>
          </w:tcPr>
          <w:p w14:paraId="141C809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88E15A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pet</w:t>
            </w:r>
          </w:p>
        </w:tc>
      </w:tr>
      <w:tr xmlns:wp14="http://schemas.microsoft.com/office/word/2010/wordml" w14:paraId="2DE73AFB" wp14:textId="77777777">
        <w:tc>
          <w:tcPr>
            <w:tcW w:w="1800" w:type="dxa"/>
          </w:tcPr>
          <w:p w14:paraId="013250A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condition_name</w:t>
            </w:r>
          </w:p>
        </w:tc>
        <w:tc>
          <w:tcPr>
            <w:tcW w:w="3816" w:type="dxa"/>
          </w:tcPr>
          <w:p w14:paraId="1611232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Name of the condition.</w:t>
            </w:r>
          </w:p>
        </w:tc>
        <w:tc>
          <w:tcPr>
            <w:tcW w:w="1512" w:type="dxa"/>
          </w:tcPr>
          <w:p w14:paraId="5FD008F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VARCHAR(150)</w:t>
            </w:r>
          </w:p>
        </w:tc>
        <w:tc>
          <w:tcPr>
            <w:tcW w:w="2232" w:type="dxa"/>
          </w:tcPr>
          <w:p w14:paraId="1A87D92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6D5FA53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405E2CC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Non-empty text</w:t>
            </w:r>
          </w:p>
        </w:tc>
      </w:tr>
      <w:tr xmlns:wp14="http://schemas.microsoft.com/office/word/2010/wordml" w14:paraId="68F52BD2" wp14:textId="77777777">
        <w:tc>
          <w:tcPr>
            <w:tcW w:w="1800" w:type="dxa"/>
          </w:tcPr>
          <w:p w14:paraId="33D4E4D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diagnosed_at</w:t>
            </w:r>
          </w:p>
        </w:tc>
        <w:tc>
          <w:tcPr>
            <w:tcW w:w="3816" w:type="dxa"/>
          </w:tcPr>
          <w:p w14:paraId="4D405B9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 the condition was diagnosed.</w:t>
            </w:r>
          </w:p>
        </w:tc>
        <w:tc>
          <w:tcPr>
            <w:tcW w:w="1512" w:type="dxa"/>
          </w:tcPr>
          <w:p w14:paraId="0B1AB19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w="2232" w:type="dxa"/>
          </w:tcPr>
          <w:p w14:paraId="50528DC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B35A0A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4C9B994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</w:t>
            </w:r>
          </w:p>
        </w:tc>
      </w:tr>
      <w:tr xmlns:wp14="http://schemas.microsoft.com/office/word/2010/wordml" w14:paraId="734AFB14" wp14:textId="77777777">
        <w:tc>
          <w:tcPr>
            <w:tcW w:w="1800" w:type="dxa"/>
          </w:tcPr>
          <w:p w14:paraId="15AD258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w="3816" w:type="dxa"/>
          </w:tcPr>
          <w:p w14:paraId="7A5D522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Current condition state.</w:t>
            </w:r>
          </w:p>
        </w:tc>
        <w:tc>
          <w:tcPr>
            <w:tcW w:w="1512" w:type="dxa"/>
          </w:tcPr>
          <w:p w14:paraId="6A0DB52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VARCHAR(20)</w:t>
            </w:r>
          </w:p>
        </w:tc>
        <w:tc>
          <w:tcPr>
            <w:tcW w:w="2232" w:type="dxa"/>
          </w:tcPr>
          <w:p w14:paraId="10219C6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2BC03B5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77BA85D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Suggested: active, resolved, managed, unknown</w:t>
            </w:r>
          </w:p>
        </w:tc>
      </w:tr>
    </w:tbl>
    <w:p xmlns:wp14="http://schemas.microsoft.com/office/word/2010/wordml" w14:paraId="62EBF3C5" wp14:textId="77777777">
      <w:pPr>
        <w:spacing w:after="20"/>
      </w:pPr>
    </w:p>
    <w:p xmlns:wp14="http://schemas.microsoft.com/office/word/2010/wordml" w14:paraId="6D6DB06F" wp14:textId="77777777">
      <w:pPr>
        <w:pStyle w:val="Heading1"/>
      </w:pPr>
      <w:r>
        <w:t>31. SYSTEM_SETTING</w:t>
      </w:r>
    </w:p>
    <w:p xmlns:wp14="http://schemas.microsoft.com/office/word/2010/wordml" w14:paraId="38C78BD6" wp14:textId="77777777">
      <w:pPr>
        <w:spacing w:after="80"/>
      </w:pPr>
      <w:r>
        <w:rPr>
          <w:b/>
        </w:rPr>
        <w:t xml:space="preserve">Description: </w:t>
      </w:r>
      <w:r>
        <w:t>Stores configurable application settings.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32FEA88" wp14:textId="77777777">
        <w:tc>
          <w:tcPr>
            <w:tcW w:w="1800" w:type="dxa"/>
            <w:shd w:fill="D9E2F3"/>
          </w:tcPr>
          <w:p w14:paraId="331F742A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Field Name</w:t>
            </w:r>
          </w:p>
        </w:tc>
        <w:tc>
          <w:tcPr>
            <w:tcW w:w="3816" w:type="dxa"/>
            <w:shd w:fill="D9E2F3"/>
          </w:tcPr>
          <w:p w14:paraId="288F4417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w="1512" w:type="dxa"/>
            <w:shd w:fill="D9E2F3"/>
          </w:tcPr>
          <w:p w14:paraId="4B067F3B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w="2232" w:type="dxa"/>
            <w:shd w:fill="D9E2F3"/>
          </w:tcPr>
          <w:p w14:paraId="2BA87B83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Key</w:t>
            </w:r>
          </w:p>
        </w:tc>
        <w:tc>
          <w:tcPr>
            <w:tcW w:w="936" w:type="dxa"/>
            <w:shd w:fill="D9E2F3"/>
          </w:tcPr>
          <w:p w14:paraId="5061B461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Required</w:t>
            </w:r>
          </w:p>
        </w:tc>
        <w:tc>
          <w:tcPr>
            <w:tcW w:w="3600" w:type="dxa"/>
            <w:shd w:fill="D9E2F3"/>
          </w:tcPr>
          <w:p w14:paraId="26AE7312" wp14:textId="77777777">
            <w:pPr>
              <w:spacing w:before="0" w:after="0"/>
            </w:pPr>
            <w:r/>
            <w:r>
              <w:rPr>
                <w:rFonts w:ascii="Arial" w:hAnsi="Arial"/>
                <w:b/>
                <w:sz w:val="14"/>
              </w:rPr>
              <w:t>Allowed Values / Constraints</w:t>
            </w:r>
          </w:p>
        </w:tc>
      </w:tr>
      <w:tr xmlns:wp14="http://schemas.microsoft.com/office/word/2010/wordml" w14:paraId="24A4AB38" wp14:textId="77777777">
        <w:tc>
          <w:tcPr>
            <w:tcW w:w="1800" w:type="dxa"/>
          </w:tcPr>
          <w:p w14:paraId="3DF93C8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setting_key</w:t>
            </w:r>
          </w:p>
        </w:tc>
        <w:tc>
          <w:tcPr>
            <w:tcW w:w="3816" w:type="dxa"/>
          </w:tcPr>
          <w:p w14:paraId="172F536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setting name/key.</w:t>
            </w:r>
          </w:p>
        </w:tc>
        <w:tc>
          <w:tcPr>
            <w:tcW w:w="1512" w:type="dxa"/>
          </w:tcPr>
          <w:p w14:paraId="6B827176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VARCHAR(100)</w:t>
            </w:r>
          </w:p>
        </w:tc>
        <w:tc>
          <w:tcPr>
            <w:tcW w:w="2232" w:type="dxa"/>
          </w:tcPr>
          <w:p w14:paraId="17A821B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PK</w:t>
            </w:r>
          </w:p>
        </w:tc>
        <w:tc>
          <w:tcPr>
            <w:tcW w:w="936" w:type="dxa"/>
          </w:tcPr>
          <w:p w14:paraId="66FC795B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6513F8A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Unique non-empty key</w:t>
            </w:r>
          </w:p>
        </w:tc>
      </w:tr>
      <w:tr xmlns:wp14="http://schemas.microsoft.com/office/word/2010/wordml" w14:paraId="12A6DBE1" wp14:textId="77777777">
        <w:tc>
          <w:tcPr>
            <w:tcW w:w="1800" w:type="dxa"/>
          </w:tcPr>
          <w:p w14:paraId="3CA2D79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setting_value</w:t>
            </w:r>
          </w:p>
        </w:tc>
        <w:tc>
          <w:tcPr>
            <w:tcW w:w="3816" w:type="dxa"/>
          </w:tcPr>
          <w:p w14:paraId="4BB531E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Configured value for the setting.</w:t>
            </w:r>
          </w:p>
        </w:tc>
        <w:tc>
          <w:tcPr>
            <w:tcW w:w="1512" w:type="dxa"/>
          </w:tcPr>
          <w:p w14:paraId="6F28D9C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  <w:tc>
          <w:tcPr>
            <w:tcW w:w="2232" w:type="dxa"/>
          </w:tcPr>
          <w:p w14:paraId="4F8B1C2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578446FD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33682A1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Value interpreted according to setting definition</w:t>
            </w:r>
          </w:p>
        </w:tc>
      </w:tr>
      <w:tr xmlns:wp14="http://schemas.microsoft.com/office/word/2010/wordml" w14:paraId="7F0CE1B5" wp14:textId="77777777">
        <w:tc>
          <w:tcPr>
            <w:tcW w:w="1800" w:type="dxa"/>
          </w:tcPr>
          <w:p w14:paraId="257009B7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description</w:t>
            </w:r>
          </w:p>
        </w:tc>
        <w:tc>
          <w:tcPr>
            <w:tcW w:w="3816" w:type="dxa"/>
          </w:tcPr>
          <w:p w14:paraId="01E4E21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Explanation of what the setting controls.</w:t>
            </w:r>
          </w:p>
        </w:tc>
        <w:tc>
          <w:tcPr>
            <w:tcW w:w="1512" w:type="dxa"/>
          </w:tcPr>
          <w:p w14:paraId="52A39F34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VARCHAR(255)</w:t>
            </w:r>
          </w:p>
        </w:tc>
        <w:tc>
          <w:tcPr>
            <w:tcW w:w="2232" w:type="dxa"/>
          </w:tcPr>
          <w:p w14:paraId="3143A05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189CE12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1B267133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Text</w:t>
            </w:r>
          </w:p>
        </w:tc>
      </w:tr>
      <w:tr xmlns:wp14="http://schemas.microsoft.com/office/word/2010/wordml" w14:paraId="708B0001" wp14:textId="77777777">
        <w:tc>
          <w:tcPr>
            <w:tcW w:w="1800" w:type="dxa"/>
          </w:tcPr>
          <w:p w14:paraId="22270359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updated_by</w:t>
            </w:r>
          </w:p>
        </w:tc>
        <w:tc>
          <w:tcPr>
            <w:tcW w:w="3816" w:type="dxa"/>
          </w:tcPr>
          <w:p w14:paraId="28FDABD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User who last updated the setting.</w:t>
            </w:r>
          </w:p>
        </w:tc>
        <w:tc>
          <w:tcPr>
            <w:tcW w:w="1512" w:type="dxa"/>
          </w:tcPr>
          <w:p w14:paraId="7CF2D01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INT UNSIGNED</w:t>
            </w:r>
          </w:p>
        </w:tc>
        <w:tc>
          <w:tcPr>
            <w:tcW w:w="2232" w:type="dxa"/>
          </w:tcPr>
          <w:p w14:paraId="2B952B0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FK → USER.user_id</w:t>
            </w:r>
          </w:p>
        </w:tc>
        <w:tc>
          <w:tcPr>
            <w:tcW w:w="936" w:type="dxa"/>
          </w:tcPr>
          <w:p w14:paraId="57690B1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w="3600" w:type="dxa"/>
          </w:tcPr>
          <w:p w14:paraId="167982CC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Existing authorized user; may be null for system-created defaults</w:t>
            </w:r>
          </w:p>
        </w:tc>
      </w:tr>
      <w:tr xmlns:wp14="http://schemas.microsoft.com/office/word/2010/wordml" w14:paraId="1C0C0B6E" wp14:textId="77777777">
        <w:tc>
          <w:tcPr>
            <w:tcW w:w="1800" w:type="dxa"/>
          </w:tcPr>
          <w:p w14:paraId="6C5BFC75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updated_at</w:t>
            </w:r>
          </w:p>
        </w:tc>
        <w:tc>
          <w:tcPr>
            <w:tcW w:w="3816" w:type="dxa"/>
          </w:tcPr>
          <w:p w14:paraId="12319FE1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Date/time setting was last updated.</w:t>
            </w:r>
          </w:p>
        </w:tc>
        <w:tc>
          <w:tcPr>
            <w:tcW w:w="1512" w:type="dxa"/>
          </w:tcPr>
          <w:p w14:paraId="6E0717E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DATETIME</w:t>
            </w:r>
          </w:p>
        </w:tc>
        <w:tc>
          <w:tcPr>
            <w:tcW w:w="2232" w:type="dxa"/>
          </w:tcPr>
          <w:p w14:paraId="7CBDF99E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w="936" w:type="dxa"/>
          </w:tcPr>
          <w:p w14:paraId="31460ECF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w="3600" w:type="dxa"/>
          </w:tcPr>
          <w:p w14:paraId="671222B0" wp14:textId="77777777">
            <w:pPr>
              <w:spacing w:before="0" w:after="0"/>
            </w:pPr>
            <w:r/>
            <w:r>
              <w:rPr>
                <w:rFonts w:ascii="Arial" w:hAnsi="Arial"/>
                <w:b w:val="0"/>
                <w:sz w:val="14"/>
              </w:rPr>
              <w:t>Valid date/time</w:t>
            </w:r>
          </w:p>
        </w:tc>
      </w:tr>
    </w:tbl>
    <w:p xmlns:wp14="http://schemas.microsoft.com/office/word/2010/wordml" w14:paraId="6D98A12B" wp14:textId="77777777">
      <w:pPr>
        <w:spacing w:after="20"/>
      </w:pPr>
    </w:p>
    <w:p xmlns:wp14="http://schemas.microsoft.com/office/word/2010/wordml" w14:paraId="7D11617F" wp14:textId="77777777">
      <w:pPr>
        <w:pStyle w:val="Heading2"/>
      </w:pPr>
      <w:r>
        <w:t>32. NOTIFICATION</w:t>
      </w:r>
    </w:p>
    <w:p xmlns:wp14="http://schemas.microsoft.com/office/word/2010/wordml" w14:paraId="7598D591" wp14:textId="77777777">
      <w:r>
        <w:t>Description: Stores a notification delivered to a PetMed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3A8E4FB8" wp14:textId="77777777">
        <w:tc>
          <w:tcPr>
            <w:tcW w:w="2376" w:type="dxa"/>
          </w:tcPr>
          <w:p w14:paraId="37CAA7AD" wp14:textId="77777777">
            <w:r>
              <w:t>Field Name</w:t>
            </w:r>
          </w:p>
        </w:tc>
        <w:tc>
          <w:tcPr>
            <w:tcW w:w="2376" w:type="dxa"/>
          </w:tcPr>
          <w:p w14:paraId="7E19A1FC" wp14:textId="77777777">
            <w:r>
              <w:t>Description</w:t>
            </w:r>
          </w:p>
        </w:tc>
        <w:tc>
          <w:tcPr>
            <w:tcW w:w="2376" w:type="dxa"/>
          </w:tcPr>
          <w:p w14:paraId="047CD319" wp14:textId="77777777">
            <w:r>
              <w:t>Data Type</w:t>
            </w:r>
          </w:p>
        </w:tc>
        <w:tc>
          <w:tcPr>
            <w:tcW w:w="2376" w:type="dxa"/>
          </w:tcPr>
          <w:p w14:paraId="190950E5" wp14:textId="77777777">
            <w:r>
              <w:t>Key</w:t>
            </w:r>
          </w:p>
        </w:tc>
        <w:tc>
          <w:tcPr>
            <w:tcW w:w="2376" w:type="dxa"/>
          </w:tcPr>
          <w:p w14:paraId="05D0F4EC" wp14:textId="77777777">
            <w:r>
              <w:t>Required</w:t>
            </w:r>
          </w:p>
        </w:tc>
        <w:tc>
          <w:tcPr>
            <w:tcW w:w="2376" w:type="dxa"/>
          </w:tcPr>
          <w:p w14:paraId="28479BA8" wp14:textId="77777777">
            <w:r>
              <w:t>Allowed Values / Constraints</w:t>
            </w:r>
          </w:p>
        </w:tc>
      </w:tr>
      <w:tr xmlns:wp14="http://schemas.microsoft.com/office/word/2010/wordml" w14:paraId="08CD76D4" wp14:textId="77777777">
        <w:tc>
          <w:tcPr>
            <w:tcW w:w="2376" w:type="dxa"/>
          </w:tcPr>
          <w:p w14:paraId="57E789BE" wp14:textId="77777777">
            <w:r>
              <w:t>notification_id</w:t>
            </w:r>
          </w:p>
        </w:tc>
        <w:tc>
          <w:tcPr>
            <w:tcW w:w="2376" w:type="dxa"/>
          </w:tcPr>
          <w:p w14:paraId="7A3FB763" wp14:textId="77777777">
            <w:r>
              <w:t>Unique identifier for a notification.</w:t>
            </w:r>
          </w:p>
        </w:tc>
        <w:tc>
          <w:tcPr>
            <w:tcW w:w="2376" w:type="dxa"/>
          </w:tcPr>
          <w:p w14:paraId="7E6614AC" wp14:textId="77777777">
            <w:r>
              <w:t>INT UNSIGNED</w:t>
            </w:r>
          </w:p>
        </w:tc>
        <w:tc>
          <w:tcPr>
            <w:tcW w:w="2376" w:type="dxa"/>
          </w:tcPr>
          <w:p w14:paraId="248E065E" wp14:textId="77777777">
            <w:r>
              <w:t>PK</w:t>
            </w:r>
          </w:p>
        </w:tc>
        <w:tc>
          <w:tcPr>
            <w:tcW w:w="2376" w:type="dxa"/>
          </w:tcPr>
          <w:p w14:paraId="066113F0" wp14:textId="77777777">
            <w:r>
              <w:t>Yes</w:t>
            </w:r>
          </w:p>
        </w:tc>
        <w:tc>
          <w:tcPr>
            <w:tcW w:w="2376" w:type="dxa"/>
          </w:tcPr>
          <w:p w14:paraId="6D3B8128" wp14:textId="77777777">
            <w:r>
              <w:t>Auto-increment</w:t>
            </w:r>
          </w:p>
        </w:tc>
      </w:tr>
      <w:tr xmlns:wp14="http://schemas.microsoft.com/office/word/2010/wordml" w14:paraId="0D7BBA8F" wp14:textId="77777777">
        <w:tc>
          <w:tcPr>
            <w:tcW w:w="2376" w:type="dxa"/>
          </w:tcPr>
          <w:p w14:paraId="4D36A4E9" wp14:textId="77777777">
            <w:r>
              <w:t>recipient_id</w:t>
            </w:r>
          </w:p>
        </w:tc>
        <w:tc>
          <w:tcPr>
            <w:tcW w:w="2376" w:type="dxa"/>
          </w:tcPr>
          <w:p w14:paraId="73C6B4F7" wp14:textId="77777777">
            <w:r>
              <w:t>User who receives the notification.</w:t>
            </w:r>
          </w:p>
        </w:tc>
        <w:tc>
          <w:tcPr>
            <w:tcW w:w="2376" w:type="dxa"/>
          </w:tcPr>
          <w:p w14:paraId="2EB9574C" wp14:textId="77777777">
            <w:r>
              <w:t>INT UNSIGNED</w:t>
            </w:r>
          </w:p>
        </w:tc>
        <w:tc>
          <w:tcPr>
            <w:tcW w:w="2376" w:type="dxa"/>
          </w:tcPr>
          <w:p w14:paraId="37F45EDE" wp14:textId="77777777">
            <w:r>
              <w:t>FK → USER.user_id</w:t>
            </w:r>
          </w:p>
        </w:tc>
        <w:tc>
          <w:tcPr>
            <w:tcW w:w="2376" w:type="dxa"/>
          </w:tcPr>
          <w:p w14:paraId="4430B303" wp14:textId="77777777">
            <w:r>
              <w:t>Yes</w:t>
            </w:r>
          </w:p>
        </w:tc>
        <w:tc>
          <w:tcPr>
            <w:tcW w:w="2376" w:type="dxa"/>
          </w:tcPr>
          <w:p w14:paraId="62D8AE79" wp14:textId="77777777">
            <w:r>
              <w:t>Must reference an existing user</w:t>
            </w:r>
          </w:p>
        </w:tc>
      </w:tr>
      <w:tr xmlns:wp14="http://schemas.microsoft.com/office/word/2010/wordml" w14:paraId="17F11B77" wp14:textId="77777777">
        <w:tc>
          <w:tcPr>
            <w:tcW w:w="2376" w:type="dxa"/>
          </w:tcPr>
          <w:p w14:paraId="0B1DA54A" wp14:textId="77777777">
            <w:r>
              <w:t>notification_type</w:t>
            </w:r>
          </w:p>
        </w:tc>
        <w:tc>
          <w:tcPr>
            <w:tcW w:w="2376" w:type="dxa"/>
          </w:tcPr>
          <w:p w14:paraId="0800CD9E" wp14:textId="77777777">
            <w:r>
              <w:t>Category of notification.</w:t>
            </w:r>
          </w:p>
        </w:tc>
        <w:tc>
          <w:tcPr>
            <w:tcW w:w="2376" w:type="dxa"/>
          </w:tcPr>
          <w:p w14:paraId="48844963" wp14:textId="77777777">
            <w:r>
              <w:t>VARCHAR(40)</w:t>
            </w:r>
          </w:p>
        </w:tc>
        <w:tc>
          <w:tcPr>
            <w:tcW w:w="2376" w:type="dxa"/>
          </w:tcPr>
          <w:p w14:paraId="3F46E124" wp14:textId="77777777">
            <w:r>
              <w:t>None</w:t>
            </w:r>
          </w:p>
        </w:tc>
        <w:tc>
          <w:tcPr>
            <w:tcW w:w="2376" w:type="dxa"/>
          </w:tcPr>
          <w:p w14:paraId="64E27076" wp14:textId="77777777">
            <w:r>
              <w:t>Yes</w:t>
            </w:r>
          </w:p>
        </w:tc>
        <w:tc>
          <w:tcPr>
            <w:tcW w:w="2376" w:type="dxa"/>
          </w:tcPr>
          <w:p w14:paraId="7338CAB8" wp14:textId="77777777">
            <w:r>
              <w:t>Agree on values with team; e.g. message, reminder, moderation</w:t>
            </w:r>
          </w:p>
        </w:tc>
      </w:tr>
      <w:tr xmlns:wp14="http://schemas.microsoft.com/office/word/2010/wordml" w14:paraId="3CC9E15D" wp14:textId="77777777">
        <w:tc>
          <w:tcPr>
            <w:tcW w:w="2376" w:type="dxa"/>
          </w:tcPr>
          <w:p w14:paraId="6EA90B45" wp14:textId="77777777">
            <w:r>
              <w:t>payload</w:t>
            </w:r>
          </w:p>
        </w:tc>
        <w:tc>
          <w:tcPr>
            <w:tcW w:w="2376" w:type="dxa"/>
          </w:tcPr>
          <w:p w14:paraId="2CAE5DE9" wp14:textId="77777777">
            <w:r>
              <w:t>Notification content or structured details.</w:t>
            </w:r>
          </w:p>
        </w:tc>
        <w:tc>
          <w:tcPr>
            <w:tcW w:w="2376" w:type="dxa"/>
          </w:tcPr>
          <w:p w14:paraId="068B26B7" wp14:textId="77777777">
            <w:r>
              <w:t>JSON</w:t>
            </w:r>
          </w:p>
        </w:tc>
        <w:tc>
          <w:tcPr>
            <w:tcW w:w="2376" w:type="dxa"/>
          </w:tcPr>
          <w:p w14:paraId="66031F71" wp14:textId="77777777">
            <w:r>
              <w:t>None</w:t>
            </w:r>
          </w:p>
        </w:tc>
        <w:tc>
          <w:tcPr>
            <w:tcW w:w="2376" w:type="dxa"/>
          </w:tcPr>
          <w:p w14:paraId="61A2EE8C" wp14:textId="77777777">
            <w:r>
              <w:t>Yes</w:t>
            </w:r>
          </w:p>
        </w:tc>
        <w:tc>
          <w:tcPr>
            <w:tcW w:w="2376" w:type="dxa"/>
          </w:tcPr>
          <w:p w14:paraId="368DD8D9" wp14:textId="77777777">
            <w:r>
              <w:t>Valid JSON; confirm whether the application needs JSON or TEXT</w:t>
            </w:r>
          </w:p>
        </w:tc>
      </w:tr>
      <w:tr xmlns:wp14="http://schemas.microsoft.com/office/word/2010/wordml" w14:paraId="1A661B6E" wp14:textId="77777777">
        <w:tc>
          <w:tcPr>
            <w:tcW w:w="2376" w:type="dxa"/>
          </w:tcPr>
          <w:p w14:paraId="6BF05C15" wp14:textId="77777777">
            <w:r>
              <w:t>is_read</w:t>
            </w:r>
          </w:p>
        </w:tc>
        <w:tc>
          <w:tcPr>
            <w:tcW w:w="2376" w:type="dxa"/>
          </w:tcPr>
          <w:p w14:paraId="59263175" wp14:textId="77777777">
            <w:r>
              <w:t>Whether the recipient has read the notification.</w:t>
            </w:r>
          </w:p>
        </w:tc>
        <w:tc>
          <w:tcPr>
            <w:tcW w:w="2376" w:type="dxa"/>
          </w:tcPr>
          <w:p w14:paraId="257C9836" wp14:textId="77777777">
            <w:r>
              <w:t>BOOLEAN</w:t>
            </w:r>
          </w:p>
        </w:tc>
        <w:tc>
          <w:tcPr>
            <w:tcW w:w="2376" w:type="dxa"/>
          </w:tcPr>
          <w:p w14:paraId="36A7B594" wp14:textId="77777777">
            <w:r>
              <w:t>None</w:t>
            </w:r>
          </w:p>
        </w:tc>
        <w:tc>
          <w:tcPr>
            <w:tcW w:w="2376" w:type="dxa"/>
          </w:tcPr>
          <w:p w14:paraId="3B934E1D" wp14:textId="77777777">
            <w:r>
              <w:t>Yes</w:t>
            </w:r>
          </w:p>
        </w:tc>
        <w:tc>
          <w:tcPr>
            <w:tcW w:w="2376" w:type="dxa"/>
          </w:tcPr>
          <w:p w14:paraId="48EAF485" wp14:textId="77777777">
            <w:r>
              <w:t>TRUE/FALSE; default FALSE recommended</w:t>
            </w:r>
          </w:p>
        </w:tc>
      </w:tr>
      <w:tr xmlns:wp14="http://schemas.microsoft.com/office/word/2010/wordml" w14:paraId="0EC75EBE" wp14:textId="77777777">
        <w:tc>
          <w:tcPr>
            <w:tcW w:w="2376" w:type="dxa"/>
          </w:tcPr>
          <w:p w14:paraId="243BF626" wp14:textId="77777777">
            <w:r>
              <w:t>created_at</w:t>
            </w:r>
          </w:p>
        </w:tc>
        <w:tc>
          <w:tcPr>
            <w:tcW w:w="2376" w:type="dxa"/>
          </w:tcPr>
          <w:p w14:paraId="6D552831" wp14:textId="77777777">
            <w:r>
              <w:t>Date and time the notification was created.</w:t>
            </w:r>
          </w:p>
        </w:tc>
        <w:tc>
          <w:tcPr>
            <w:tcW w:w="2376" w:type="dxa"/>
          </w:tcPr>
          <w:p w14:paraId="0E3BAC50" wp14:textId="77777777">
            <w:r>
              <w:t>DATETIME</w:t>
            </w:r>
          </w:p>
        </w:tc>
        <w:tc>
          <w:tcPr>
            <w:tcW w:w="2376" w:type="dxa"/>
          </w:tcPr>
          <w:p w14:paraId="2A6E06C4" wp14:textId="77777777">
            <w:r>
              <w:t>None</w:t>
            </w:r>
          </w:p>
        </w:tc>
        <w:tc>
          <w:tcPr>
            <w:tcW w:w="2376" w:type="dxa"/>
          </w:tcPr>
          <w:p w14:paraId="46C1A2CA" wp14:textId="77777777">
            <w:r>
              <w:t>Yes</w:t>
            </w:r>
          </w:p>
        </w:tc>
        <w:tc>
          <w:tcPr>
            <w:tcW w:w="2376" w:type="dxa"/>
          </w:tcPr>
          <w:p w14:paraId="05F6E5A7" wp14:textId="77777777">
            <w:r>
              <w:t>Valid date/time; default CURRENT_TIMESTAMP recommended</w:t>
            </w:r>
          </w:p>
        </w:tc>
      </w:tr>
    </w:tbl>
    <w:p xmlns:wp14="http://schemas.microsoft.com/office/word/2010/wordml" w14:paraId="30EEC3A7" wp14:textId="77777777">
      <w:pPr>
        <w:pStyle w:val="Heading2"/>
      </w:pPr>
      <w:r>
        <w:t>33. MESSAGE</w:t>
      </w:r>
    </w:p>
    <w:p xmlns:wp14="http://schemas.microsoft.com/office/word/2010/wordml" w14:paraId="723BB810" wp14:textId="77777777">
      <w:r>
        <w:t>Description: Stores a message sent from one user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14:paraId="1A6D9CA5" wp14:textId="77777777">
        <w:tc>
          <w:tcPr>
            <w:tcW w:w="2376" w:type="dxa"/>
          </w:tcPr>
          <w:p w14:paraId="656A747F" wp14:textId="77777777">
            <w:r>
              <w:t>Field Name</w:t>
            </w:r>
          </w:p>
        </w:tc>
        <w:tc>
          <w:tcPr>
            <w:tcW w:w="2376" w:type="dxa"/>
          </w:tcPr>
          <w:p w14:paraId="2CF749EF" wp14:textId="77777777">
            <w:r>
              <w:t>Description</w:t>
            </w:r>
          </w:p>
        </w:tc>
        <w:tc>
          <w:tcPr>
            <w:tcW w:w="2376" w:type="dxa"/>
          </w:tcPr>
          <w:p w14:paraId="58E8D4C8" wp14:textId="77777777">
            <w:r>
              <w:t>Data Type</w:t>
            </w:r>
          </w:p>
        </w:tc>
        <w:tc>
          <w:tcPr>
            <w:tcW w:w="2376" w:type="dxa"/>
          </w:tcPr>
          <w:p w14:paraId="0FF65009" wp14:textId="77777777">
            <w:r>
              <w:t>Key</w:t>
            </w:r>
          </w:p>
        </w:tc>
        <w:tc>
          <w:tcPr>
            <w:tcW w:w="2376" w:type="dxa"/>
          </w:tcPr>
          <w:p w14:paraId="7CDE83B8" wp14:textId="77777777">
            <w:r>
              <w:t>Required</w:t>
            </w:r>
          </w:p>
        </w:tc>
        <w:tc>
          <w:tcPr>
            <w:tcW w:w="2376" w:type="dxa"/>
          </w:tcPr>
          <w:p w14:paraId="676BF999" wp14:textId="77777777">
            <w:r>
              <w:t>Allowed Values / Constraints</w:t>
            </w:r>
          </w:p>
        </w:tc>
      </w:tr>
      <w:tr xmlns:wp14="http://schemas.microsoft.com/office/word/2010/wordml" w14:paraId="791ABDA4" wp14:textId="77777777">
        <w:tc>
          <w:tcPr>
            <w:tcW w:w="2376" w:type="dxa"/>
          </w:tcPr>
          <w:p w14:paraId="7E3040CE" wp14:textId="77777777">
            <w:r>
              <w:t>message_id</w:t>
            </w:r>
          </w:p>
        </w:tc>
        <w:tc>
          <w:tcPr>
            <w:tcW w:w="2376" w:type="dxa"/>
          </w:tcPr>
          <w:p w14:paraId="434DB0A0" wp14:textId="77777777">
            <w:r>
              <w:t>Unique identifier for a message.</w:t>
            </w:r>
          </w:p>
        </w:tc>
        <w:tc>
          <w:tcPr>
            <w:tcW w:w="2376" w:type="dxa"/>
          </w:tcPr>
          <w:p w14:paraId="42E6E392" wp14:textId="77777777">
            <w:r>
              <w:t>INT UNSIGNED</w:t>
            </w:r>
          </w:p>
        </w:tc>
        <w:tc>
          <w:tcPr>
            <w:tcW w:w="2376" w:type="dxa"/>
          </w:tcPr>
          <w:p w14:paraId="36F73850" wp14:textId="77777777">
            <w:r>
              <w:t>PK</w:t>
            </w:r>
          </w:p>
        </w:tc>
        <w:tc>
          <w:tcPr>
            <w:tcW w:w="2376" w:type="dxa"/>
          </w:tcPr>
          <w:p w14:paraId="7A0545FB" wp14:textId="77777777">
            <w:r>
              <w:t>Yes</w:t>
            </w:r>
          </w:p>
        </w:tc>
        <w:tc>
          <w:tcPr>
            <w:tcW w:w="2376" w:type="dxa"/>
          </w:tcPr>
          <w:p w14:paraId="2EE8A95A" wp14:textId="77777777">
            <w:r>
              <w:t>Auto-increment</w:t>
            </w:r>
          </w:p>
        </w:tc>
      </w:tr>
      <w:tr xmlns:wp14="http://schemas.microsoft.com/office/word/2010/wordml" w14:paraId="7855FD5E" wp14:textId="77777777">
        <w:tc>
          <w:tcPr>
            <w:tcW w:w="2376" w:type="dxa"/>
          </w:tcPr>
          <w:p w14:paraId="18E23572" wp14:textId="77777777">
            <w:r>
              <w:t>sender_id</w:t>
            </w:r>
          </w:p>
        </w:tc>
        <w:tc>
          <w:tcPr>
            <w:tcW w:w="2376" w:type="dxa"/>
          </w:tcPr>
          <w:p w14:paraId="14F20BD9" wp14:textId="77777777">
            <w:r>
              <w:t>User who sent the message.</w:t>
            </w:r>
          </w:p>
        </w:tc>
        <w:tc>
          <w:tcPr>
            <w:tcW w:w="2376" w:type="dxa"/>
          </w:tcPr>
          <w:p w14:paraId="34C384DE" wp14:textId="77777777">
            <w:r>
              <w:t>INT UNSIGNED</w:t>
            </w:r>
          </w:p>
        </w:tc>
        <w:tc>
          <w:tcPr>
            <w:tcW w:w="2376" w:type="dxa"/>
          </w:tcPr>
          <w:p w14:paraId="7269FBF5" wp14:textId="77777777">
            <w:r>
              <w:t>FK → USER.user_id</w:t>
            </w:r>
          </w:p>
        </w:tc>
        <w:tc>
          <w:tcPr>
            <w:tcW w:w="2376" w:type="dxa"/>
          </w:tcPr>
          <w:p w14:paraId="2454D405" wp14:textId="77777777">
            <w:r>
              <w:t>Yes</w:t>
            </w:r>
          </w:p>
        </w:tc>
        <w:tc>
          <w:tcPr>
            <w:tcW w:w="2376" w:type="dxa"/>
          </w:tcPr>
          <w:p w14:paraId="2C3EE352" wp14:textId="77777777">
            <w:r>
              <w:t>Must reference an existing user</w:t>
            </w:r>
          </w:p>
        </w:tc>
      </w:tr>
      <w:tr xmlns:wp14="http://schemas.microsoft.com/office/word/2010/wordml" w14:paraId="7077CD7F" wp14:textId="77777777">
        <w:tc>
          <w:tcPr>
            <w:tcW w:w="2376" w:type="dxa"/>
          </w:tcPr>
          <w:p w14:paraId="40FC3941" wp14:textId="77777777">
            <w:r>
              <w:t>recipient_id</w:t>
            </w:r>
          </w:p>
        </w:tc>
        <w:tc>
          <w:tcPr>
            <w:tcW w:w="2376" w:type="dxa"/>
          </w:tcPr>
          <w:p w14:paraId="53748370" wp14:textId="77777777">
            <w:r>
              <w:t>User who receives the message.</w:t>
            </w:r>
          </w:p>
        </w:tc>
        <w:tc>
          <w:tcPr>
            <w:tcW w:w="2376" w:type="dxa"/>
          </w:tcPr>
          <w:p w14:paraId="4B17D74F" wp14:textId="77777777">
            <w:r>
              <w:t>INT UNSIGNED</w:t>
            </w:r>
          </w:p>
        </w:tc>
        <w:tc>
          <w:tcPr>
            <w:tcW w:w="2376" w:type="dxa"/>
          </w:tcPr>
          <w:p w14:paraId="09375780" wp14:textId="77777777">
            <w:r>
              <w:t>FK → USER.user_id</w:t>
            </w:r>
          </w:p>
        </w:tc>
        <w:tc>
          <w:tcPr>
            <w:tcW w:w="2376" w:type="dxa"/>
          </w:tcPr>
          <w:p w14:paraId="4BD04423" wp14:textId="77777777">
            <w:r>
              <w:t>Yes</w:t>
            </w:r>
          </w:p>
        </w:tc>
        <w:tc>
          <w:tcPr>
            <w:tcW w:w="2376" w:type="dxa"/>
          </w:tcPr>
          <w:p w14:paraId="12AA2E96" wp14:textId="77777777">
            <w:r>
              <w:t>Must reference an existing user</w:t>
            </w:r>
          </w:p>
        </w:tc>
      </w:tr>
      <w:tr xmlns:wp14="http://schemas.microsoft.com/office/word/2010/wordml" w14:paraId="41A13C62" wp14:textId="77777777">
        <w:tc>
          <w:tcPr>
            <w:tcW w:w="2376" w:type="dxa"/>
          </w:tcPr>
          <w:p w14:paraId="0903DB09" wp14:textId="77777777">
            <w:r>
              <w:t>message_body</w:t>
            </w:r>
          </w:p>
        </w:tc>
        <w:tc>
          <w:tcPr>
            <w:tcW w:w="2376" w:type="dxa"/>
          </w:tcPr>
          <w:p w14:paraId="65BC2C74" wp14:textId="77777777">
            <w:r>
              <w:t>Text content of the message.</w:t>
            </w:r>
          </w:p>
        </w:tc>
        <w:tc>
          <w:tcPr>
            <w:tcW w:w="2376" w:type="dxa"/>
          </w:tcPr>
          <w:p w14:paraId="2A8164A2" wp14:textId="77777777">
            <w:r>
              <w:t>TEXT</w:t>
            </w:r>
          </w:p>
        </w:tc>
        <w:tc>
          <w:tcPr>
            <w:tcW w:w="2376" w:type="dxa"/>
          </w:tcPr>
          <w:p w14:paraId="372DFB72" wp14:textId="77777777">
            <w:r>
              <w:t>None</w:t>
            </w:r>
          </w:p>
        </w:tc>
        <w:tc>
          <w:tcPr>
            <w:tcW w:w="2376" w:type="dxa"/>
          </w:tcPr>
          <w:p w14:paraId="5981F93F" wp14:textId="77777777">
            <w:r>
              <w:t>Yes</w:t>
            </w:r>
          </w:p>
        </w:tc>
        <w:tc>
          <w:tcPr>
            <w:tcW w:w="2376" w:type="dxa"/>
          </w:tcPr>
          <w:p w14:paraId="60D4781B" wp14:textId="77777777">
            <w:r>
              <w:t>Non-empty text</w:t>
            </w:r>
          </w:p>
        </w:tc>
      </w:tr>
      <w:tr xmlns:wp14="http://schemas.microsoft.com/office/word/2010/wordml" w14:paraId="7CC88F09" wp14:textId="77777777">
        <w:tc>
          <w:tcPr>
            <w:tcW w:w="2376" w:type="dxa"/>
          </w:tcPr>
          <w:p w14:paraId="03C41E8D" wp14:textId="77777777">
            <w:r>
              <w:t>sent_at</w:t>
            </w:r>
          </w:p>
        </w:tc>
        <w:tc>
          <w:tcPr>
            <w:tcW w:w="2376" w:type="dxa"/>
          </w:tcPr>
          <w:p w14:paraId="135B3404" wp14:textId="77777777">
            <w:r>
              <w:t>Date and time the message was sent.</w:t>
            </w:r>
          </w:p>
        </w:tc>
        <w:tc>
          <w:tcPr>
            <w:tcW w:w="2376" w:type="dxa"/>
          </w:tcPr>
          <w:p w14:paraId="7CDC3F30" wp14:textId="77777777">
            <w:r>
              <w:t>DATETIME</w:t>
            </w:r>
          </w:p>
        </w:tc>
        <w:tc>
          <w:tcPr>
            <w:tcW w:w="2376" w:type="dxa"/>
          </w:tcPr>
          <w:p w14:paraId="35EAA1CD" wp14:textId="77777777">
            <w:r>
              <w:t>None</w:t>
            </w:r>
          </w:p>
        </w:tc>
        <w:tc>
          <w:tcPr>
            <w:tcW w:w="2376" w:type="dxa"/>
          </w:tcPr>
          <w:p w14:paraId="660C91F0" wp14:textId="77777777">
            <w:r>
              <w:t>Yes</w:t>
            </w:r>
          </w:p>
        </w:tc>
        <w:tc>
          <w:tcPr>
            <w:tcW w:w="2376" w:type="dxa"/>
          </w:tcPr>
          <w:p w14:paraId="2528D6CB" wp14:textId="77777777">
            <w:r>
              <w:t>Valid date/time; default CURRENT_TIMESTAMP recommended</w:t>
            </w:r>
          </w:p>
        </w:tc>
      </w:tr>
    </w:tbl>
    <w:p xmlns:wp14="http://schemas.microsoft.com/office/word/2010/wordml" w14:paraId="5429A5E0" wp14:textId="77777777">
      <w:pPr>
        <w:pStyle w:val="Heading2"/>
      </w:pPr>
      <w:r>
        <w:t>34. MEDICATION_REFERENCE</w:t>
      </w:r>
    </w:p>
    <w:p xmlns:wp14="http://schemas.microsoft.com/office/word/2010/wordml" w14:paraId="75C0FF6F" wp14:textId="77777777">
      <w:r>
        <w:t>Description: Stores reference information about medications.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xmlns:wp14="http://schemas.microsoft.com/office/word/2010/wordml" w:rsidTr="429EC1CB" w14:paraId="1968FA13" wp14:textId="77777777">
        <w:tc>
          <w:tcPr>
            <w:tcW w:w="2376" w:type="dxa"/>
            <w:tcMar/>
          </w:tcPr>
          <w:p w14:paraId="2ADFA6F2" wp14:textId="77777777">
            <w:r>
              <w:t>Field Name</w:t>
            </w:r>
          </w:p>
        </w:tc>
        <w:tc>
          <w:tcPr>
            <w:tcW w:w="2376" w:type="dxa"/>
            <w:tcMar/>
          </w:tcPr>
          <w:p w14:paraId="0FFA9C10" wp14:textId="77777777">
            <w:r>
              <w:t>Description</w:t>
            </w:r>
          </w:p>
        </w:tc>
        <w:tc>
          <w:tcPr>
            <w:tcW w:w="2376" w:type="dxa"/>
            <w:tcMar/>
          </w:tcPr>
          <w:p w14:paraId="335F3CE6" wp14:textId="77777777">
            <w:r>
              <w:t>Data Type</w:t>
            </w:r>
          </w:p>
        </w:tc>
        <w:tc>
          <w:tcPr>
            <w:tcW w:w="2376" w:type="dxa"/>
            <w:tcMar/>
          </w:tcPr>
          <w:p w14:paraId="5E99C14F" wp14:textId="77777777">
            <w:r>
              <w:t>Key</w:t>
            </w:r>
          </w:p>
        </w:tc>
        <w:tc>
          <w:tcPr>
            <w:tcW w:w="2376" w:type="dxa"/>
            <w:tcMar/>
          </w:tcPr>
          <w:p w14:paraId="5908249D" wp14:textId="77777777">
            <w:r>
              <w:t>Required</w:t>
            </w:r>
          </w:p>
        </w:tc>
        <w:tc>
          <w:tcPr>
            <w:tcW w:w="2376" w:type="dxa"/>
            <w:tcMar/>
          </w:tcPr>
          <w:p w14:paraId="5B69912C" wp14:textId="77777777">
            <w:r>
              <w:t>Allowed Values / Constraints</w:t>
            </w:r>
          </w:p>
        </w:tc>
      </w:tr>
      <w:tr xmlns:wp14="http://schemas.microsoft.com/office/word/2010/wordml" w:rsidTr="429EC1CB" w14:paraId="0E47E52E" wp14:textId="77777777">
        <w:tc>
          <w:tcPr>
            <w:tcW w:w="2376" w:type="dxa"/>
            <w:tcMar/>
          </w:tcPr>
          <w:p w14:paraId="6867B9E2" wp14:textId="77777777">
            <w:r>
              <w:t>reference_id</w:t>
            </w:r>
          </w:p>
        </w:tc>
        <w:tc>
          <w:tcPr>
            <w:tcW w:w="2376" w:type="dxa"/>
            <w:tcMar/>
          </w:tcPr>
          <w:p w14:paraId="42A14F44" wp14:textId="77777777">
            <w:r>
              <w:t>Unique identifier for a medication reference entry.</w:t>
            </w:r>
          </w:p>
        </w:tc>
        <w:tc>
          <w:tcPr>
            <w:tcW w:w="2376" w:type="dxa"/>
            <w:tcMar/>
          </w:tcPr>
          <w:p w14:paraId="6FEBB73A" wp14:textId="77777777">
            <w:r>
              <w:t>INT UNSIGNED</w:t>
            </w:r>
          </w:p>
        </w:tc>
        <w:tc>
          <w:tcPr>
            <w:tcW w:w="2376" w:type="dxa"/>
            <w:tcMar/>
          </w:tcPr>
          <w:p w14:paraId="640B72F7" wp14:textId="77777777">
            <w:r>
              <w:t>PK</w:t>
            </w:r>
          </w:p>
        </w:tc>
        <w:tc>
          <w:tcPr>
            <w:tcW w:w="2376" w:type="dxa"/>
            <w:tcMar/>
          </w:tcPr>
          <w:p w14:paraId="6DB1E478" wp14:textId="77777777">
            <w:r>
              <w:t>Yes</w:t>
            </w:r>
          </w:p>
        </w:tc>
        <w:tc>
          <w:tcPr>
            <w:tcW w:w="2376" w:type="dxa"/>
            <w:tcMar/>
          </w:tcPr>
          <w:p w14:paraId="6C6B61D0" wp14:textId="77777777">
            <w:r>
              <w:t>Auto-increment</w:t>
            </w:r>
          </w:p>
        </w:tc>
      </w:tr>
      <w:tr xmlns:wp14="http://schemas.microsoft.com/office/word/2010/wordml" w:rsidTr="429EC1CB" w14:paraId="05C97501" wp14:textId="77777777">
        <w:tc>
          <w:tcPr>
            <w:tcW w:w="2376" w:type="dxa"/>
            <w:tcMar/>
          </w:tcPr>
          <w:p w14:paraId="7C737C02" wp14:textId="77777777">
            <w:r>
              <w:t>drug_name</w:t>
            </w:r>
          </w:p>
        </w:tc>
        <w:tc>
          <w:tcPr>
            <w:tcW w:w="2376" w:type="dxa"/>
            <w:tcMar/>
          </w:tcPr>
          <w:p w14:paraId="7F0B81CB" wp14:textId="77777777">
            <w:r>
              <w:t>Name of the medication or drug.</w:t>
            </w:r>
          </w:p>
        </w:tc>
        <w:tc>
          <w:tcPr>
            <w:tcW w:w="2376" w:type="dxa"/>
            <w:tcMar/>
          </w:tcPr>
          <w:p w14:paraId="25606CE1" wp14:textId="77777777">
            <w:r>
              <w:t>VARCHAR(150)</w:t>
            </w:r>
          </w:p>
        </w:tc>
        <w:tc>
          <w:tcPr>
            <w:tcW w:w="2376" w:type="dxa"/>
            <w:tcMar/>
          </w:tcPr>
          <w:p w14:paraId="7654D015" wp14:textId="77777777">
            <w:r>
              <w:t>None</w:t>
            </w:r>
          </w:p>
        </w:tc>
        <w:tc>
          <w:tcPr>
            <w:tcW w:w="2376" w:type="dxa"/>
            <w:tcMar/>
          </w:tcPr>
          <w:p w14:paraId="755D7AFF" wp14:textId="77777777">
            <w:r>
              <w:t>Yes</w:t>
            </w:r>
          </w:p>
        </w:tc>
        <w:tc>
          <w:tcPr>
            <w:tcW w:w="2376" w:type="dxa"/>
            <w:tcMar/>
          </w:tcPr>
          <w:p w14:paraId="1F4FBFF9" wp14:textId="77777777">
            <w:r>
              <w:t>Non-empty text</w:t>
            </w:r>
          </w:p>
        </w:tc>
      </w:tr>
      <w:tr xmlns:wp14="http://schemas.microsoft.com/office/word/2010/wordml" w:rsidTr="429EC1CB" w14:paraId="7E26C202" wp14:textId="77777777">
        <w:tc>
          <w:tcPr>
            <w:tcW w:w="2376" w:type="dxa"/>
            <w:tcMar/>
          </w:tcPr>
          <w:p w14:paraId="202A4FF8" wp14:textId="77777777">
            <w:r>
              <w:t>description</w:t>
            </w:r>
          </w:p>
        </w:tc>
        <w:tc>
          <w:tcPr>
            <w:tcW w:w="2376" w:type="dxa"/>
            <w:tcMar/>
          </w:tcPr>
          <w:p w14:paraId="503D9487" wp14:textId="77777777">
            <w:r>
              <w:t>General information about the medication.</w:t>
            </w:r>
          </w:p>
        </w:tc>
        <w:tc>
          <w:tcPr>
            <w:tcW w:w="2376" w:type="dxa"/>
            <w:tcMar/>
          </w:tcPr>
          <w:p w14:paraId="4AA2CCB8" wp14:textId="77777777">
            <w:r>
              <w:t>TEXT</w:t>
            </w:r>
          </w:p>
        </w:tc>
        <w:tc>
          <w:tcPr>
            <w:tcW w:w="2376" w:type="dxa"/>
            <w:tcMar/>
          </w:tcPr>
          <w:p w14:paraId="6047F249" wp14:textId="77777777">
            <w:r>
              <w:t>None</w:t>
            </w:r>
          </w:p>
        </w:tc>
        <w:tc>
          <w:tcPr>
            <w:tcW w:w="2376" w:type="dxa"/>
            <w:tcMar/>
          </w:tcPr>
          <w:p w14:paraId="6CB64F87" wp14:textId="77777777">
            <w:r>
              <w:t>Yes</w:t>
            </w:r>
          </w:p>
        </w:tc>
        <w:tc>
          <w:tcPr>
            <w:tcW w:w="2376" w:type="dxa"/>
            <w:tcMar/>
          </w:tcPr>
          <w:p w14:paraId="47E7741E" wp14:textId="77777777">
            <w:r>
              <w:t>Text; confirm if description may be blank</w:t>
            </w:r>
          </w:p>
        </w:tc>
      </w:tr>
      <w:tr xmlns:wp14="http://schemas.microsoft.com/office/word/2010/wordml" w:rsidTr="429EC1CB" w14:paraId="0C9C6B4E" wp14:textId="77777777">
        <w:tc>
          <w:tcPr>
            <w:tcW w:w="2376" w:type="dxa"/>
            <w:tcMar/>
          </w:tcPr>
          <w:p w14:paraId="1F6EC7C9" wp14:textId="77777777">
            <w:r>
              <w:t>warnings</w:t>
            </w:r>
          </w:p>
        </w:tc>
        <w:tc>
          <w:tcPr>
            <w:tcW w:w="2376" w:type="dxa"/>
            <w:tcMar/>
          </w:tcPr>
          <w:p w14:paraId="575B80B1" wp14:textId="77777777">
            <w:r>
              <w:t>Warnings and safety information.</w:t>
            </w:r>
          </w:p>
        </w:tc>
        <w:tc>
          <w:tcPr>
            <w:tcW w:w="2376" w:type="dxa"/>
            <w:tcMar/>
          </w:tcPr>
          <w:p w14:paraId="06F401D6" wp14:textId="77777777">
            <w:r>
              <w:t>TEXT</w:t>
            </w:r>
          </w:p>
        </w:tc>
        <w:tc>
          <w:tcPr>
            <w:tcW w:w="2376" w:type="dxa"/>
            <w:tcMar/>
          </w:tcPr>
          <w:p w14:paraId="3114E653" wp14:textId="77777777">
            <w:r>
              <w:t>None</w:t>
            </w:r>
          </w:p>
        </w:tc>
        <w:tc>
          <w:tcPr>
            <w:tcW w:w="2376" w:type="dxa"/>
            <w:tcMar/>
          </w:tcPr>
          <w:p w14:paraId="320D7EE5" wp14:textId="77777777">
            <w:r>
              <w:t>Yes</w:t>
            </w:r>
          </w:p>
        </w:tc>
        <w:tc>
          <w:tcPr>
            <w:tcW w:w="2376" w:type="dxa"/>
            <w:tcMar/>
          </w:tcPr>
          <w:p w14:paraId="7D29A824" wp14:textId="77777777">
            <w:r>
              <w:t>Text; confirm if warnings may be blank</w:t>
            </w:r>
          </w:p>
        </w:tc>
      </w:tr>
      <w:tr xmlns:wp14="http://schemas.microsoft.com/office/word/2010/wordml" w:rsidTr="429EC1CB" w14:paraId="1B7828F1" wp14:textId="77777777">
        <w:tc>
          <w:tcPr>
            <w:tcW w:w="2376" w:type="dxa"/>
            <w:tcMar/>
          </w:tcPr>
          <w:p w14:paraId="4A519AC7" wp14:textId="77777777">
            <w:r>
              <w:t>source_url</w:t>
            </w:r>
          </w:p>
        </w:tc>
        <w:tc>
          <w:tcPr>
            <w:tcW w:w="2376" w:type="dxa"/>
            <w:tcMar/>
          </w:tcPr>
          <w:p w14:paraId="742DA298" wp14:textId="77777777">
            <w:r>
              <w:t>URL of the source used for the reference.</w:t>
            </w:r>
          </w:p>
        </w:tc>
        <w:tc>
          <w:tcPr>
            <w:tcW w:w="2376" w:type="dxa"/>
            <w:tcMar/>
          </w:tcPr>
          <w:p w14:paraId="729159C5" wp14:textId="77777777">
            <w:r>
              <w:t>VARCHAR(2048)</w:t>
            </w:r>
          </w:p>
        </w:tc>
        <w:tc>
          <w:tcPr>
            <w:tcW w:w="2376" w:type="dxa"/>
            <w:tcMar/>
          </w:tcPr>
          <w:p w14:paraId="08A46F0D" wp14:textId="77777777">
            <w:r>
              <w:t>None</w:t>
            </w:r>
          </w:p>
        </w:tc>
        <w:tc>
          <w:tcPr>
            <w:tcW w:w="2376" w:type="dxa"/>
            <w:tcMar/>
          </w:tcPr>
          <w:p w14:paraId="3B35CD91" wp14:textId="77777777">
            <w:r>
              <w:t>Yes</w:t>
            </w:r>
          </w:p>
        </w:tc>
        <w:tc>
          <w:tcPr>
            <w:tcW w:w="2376" w:type="dxa"/>
            <w:tcMar/>
          </w:tcPr>
          <w:p w14:paraId="3A45971F" wp14:textId="77777777">
            <w:r>
              <w:t>Valid URL; confirm if a source URL is mandatory</w:t>
            </w:r>
          </w:p>
        </w:tc>
      </w:tr>
      <w:tr xmlns:wp14="http://schemas.microsoft.com/office/word/2010/wordml" w:rsidTr="429EC1CB" w14:paraId="19578DA1" wp14:textId="77777777">
        <w:tc>
          <w:tcPr>
            <w:tcW w:w="2376" w:type="dxa"/>
            <w:tcMar/>
          </w:tcPr>
          <w:p w14:paraId="2457EEAC" wp14:textId="77777777">
            <w:r>
              <w:t>last_reviewed_at</w:t>
            </w:r>
          </w:p>
        </w:tc>
        <w:tc>
          <w:tcPr>
            <w:tcW w:w="2376" w:type="dxa"/>
            <w:tcMar/>
          </w:tcPr>
          <w:p w14:paraId="6812EE91" wp14:textId="77777777">
            <w:r>
              <w:t>Date and time the reference was last reviewed.</w:t>
            </w:r>
          </w:p>
        </w:tc>
        <w:tc>
          <w:tcPr>
            <w:tcW w:w="2376" w:type="dxa"/>
            <w:tcMar/>
          </w:tcPr>
          <w:p w14:paraId="625FC32C" wp14:textId="77777777">
            <w:r>
              <w:t>DATETIME</w:t>
            </w:r>
          </w:p>
        </w:tc>
        <w:tc>
          <w:tcPr>
            <w:tcW w:w="2376" w:type="dxa"/>
            <w:tcMar/>
          </w:tcPr>
          <w:p w14:paraId="06853FE4" wp14:textId="77777777">
            <w:r>
              <w:t>None</w:t>
            </w:r>
          </w:p>
        </w:tc>
        <w:tc>
          <w:tcPr>
            <w:tcW w:w="2376" w:type="dxa"/>
            <w:tcMar/>
          </w:tcPr>
          <w:p w14:paraId="15729439" wp14:textId="77777777">
            <w:r>
              <w:t>No</w:t>
            </w:r>
          </w:p>
        </w:tc>
        <w:tc>
          <w:tcPr>
            <w:tcW w:w="2376" w:type="dxa"/>
            <w:tcMar/>
          </w:tcPr>
          <w:p w14:paraId="0A24BECC" wp14:textId="77777777">
            <w:r>
              <w:t>Valid date/time; null until reviewed</w:t>
            </w:r>
          </w:p>
        </w:tc>
      </w:tr>
    </w:tbl>
    <w:p>
      <w:pPr>
        <w:pStyle w:val="Heading1"/>
      </w:pPr>
      <w:r>
        <w:t>35. USER_ROLE</w:t>
      </w:r>
    </w:p>
    <w:p>
      <w:pPr>
        <w:spacing w:after="80"/>
      </w:pPr>
      <w:r>
        <w:rPr>
          <w:b/>
        </w:rPr>
        <w:t xml:space="preserve">Description: </w:t>
      </w:r>
      <w:r>
        <w:t>Associates users with roles; resolves the many-to-many relationship so a user can hold more than one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 receiving the role.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PK, 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user; part of composite primary key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role_id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Role assigned to the user.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PK, FK → ROLE.role_id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role; part of composite primary key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assigned_at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 and time the role was assigned.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DATETIME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date/time; default CURRENT_TIMESTAMP recommended</w:t>
            </w:r>
          </w:p>
        </w:tc>
      </w:tr>
    </w:tbl>
    <w:p>
      <w:pPr>
        <w:spacing w:after="20"/>
      </w:pPr>
    </w:p>
    <w:p>
      <w:pPr>
        <w:pStyle w:val="Heading1"/>
      </w:pPr>
      <w:r>
        <w:t>36. VERIFICATION_REVIEW</w:t>
      </w:r>
    </w:p>
    <w:p>
      <w:pPr>
        <w:spacing w:after="80"/>
      </w:pPr>
      <w:r>
        <w:rPr>
          <w:b/>
        </w:rPr>
        <w:t xml:space="preserve">Description: </w:t>
      </w:r>
      <w:r>
        <w:t>Records each administrator decision on a professional profile, keeping a history of verification reviews.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review_id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verification review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profile_id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Professional profile being reviewed.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PROFESSIONAL_PROFILE.profile_id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profile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admin_user_id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Administrator who made the decision.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 with the administrator role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decision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Outcome of the review.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VARCHAR(20)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approved, rejected, suspended, revoked (confirm with team)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reviewed_at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 and time the decision was made.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DATETIME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date/time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notes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Reason or comments supporting the decision.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</w:t>
            </w:r>
          </w:p>
        </w:tc>
      </w:tr>
    </w:tbl>
    <w:p>
      <w:pPr>
        <w:spacing w:after="20"/>
      </w:pPr>
    </w:p>
    <w:p>
      <w:pPr>
        <w:pStyle w:val="Heading1"/>
      </w:pPr>
      <w:r>
        <w:t>37. USER_RESTRICTION</w:t>
      </w:r>
    </w:p>
    <w:p>
      <w:pPr>
        <w:spacing w:after="80"/>
      </w:pPr>
      <w:r>
        <w:rPr>
          <w:b/>
        </w:rPr>
        <w:t xml:space="preserve">Description: </w:t>
      </w:r>
      <w:r>
        <w:t>Stores warnings, suspensions, and other limits placed on a user as the result of a moderation 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restriction_id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restriction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 who is restricted.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action_id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Moderation action that created the restriction.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MODERATION_ACTION.action_id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moderation action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starts_at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 and time the restriction begins.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DATETIME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date/time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ends_at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 and time the restriction ends.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DATETIME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Later than starts_at; null for an indefinite restriction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status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Current restriction state.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VARCHAR(20)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active, expired, lifted (confirm with team)</w:t>
            </w:r>
          </w:p>
        </w:tc>
      </w:tr>
    </w:tbl>
    <w:p>
      <w:pPr>
        <w:spacing w:after="20"/>
      </w:pPr>
    </w:p>
    <w:p>
      <w:pPr>
        <w:pStyle w:val="Heading1"/>
      </w:pPr>
      <w:r>
        <w:t>38. ADVICE_REVIEW</w:t>
      </w:r>
    </w:p>
    <w:p>
      <w:pPr>
        <w:spacing w:after="80"/>
      </w:pPr>
      <w:r>
        <w:rPr>
          <w:b/>
        </w:rPr>
        <w:t xml:space="preserve">Description: </w:t>
      </w:r>
      <w:r>
        <w:t>Stores a user's rating and feedback on an advice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review_id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advice review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response_id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Advice response being reviewed.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ADVICE_RESPONSE.response_id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advice response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reviewer_user_id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 who wrote the review.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user; one review per user per response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rating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Rating given to the advice.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TINYINT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Whole number from 1 to 5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feedback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Written feedback on the advice.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</w:t>
            </w:r>
          </w:p>
        </w:tc>
      </w:tr>
    </w:tbl>
    <w:p>
      <w:pPr>
        <w:spacing w:after="20"/>
      </w:pPr>
    </w:p>
    <w:p>
      <w:pPr>
        <w:pStyle w:val="Heading1"/>
      </w:pPr>
      <w:r>
        <w:t>39. POST_SHARE</w:t>
      </w:r>
    </w:p>
    <w:p>
      <w:pPr>
        <w:spacing w:after="80"/>
      </w:pPr>
      <w:r>
        <w:rPr>
          <w:b/>
        </w:rPr>
        <w:t xml:space="preserve">Description: </w:t>
      </w:r>
      <w:r>
        <w:t>Records each time a user shares a community post.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share_id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share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post_id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Post that was shared.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POST.post_id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post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 who shared the post.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shared_at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 and time the post was shared.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DATETIME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date/time; default CURRENT_TIMESTAMP recommended</w:t>
            </w:r>
          </w:p>
        </w:tc>
      </w:tr>
    </w:tbl>
    <w:p>
      <w:pPr>
        <w:spacing w:after="20"/>
      </w:pPr>
    </w:p>
    <w:p>
      <w:pPr>
        <w:pStyle w:val="Heading1"/>
      </w:pPr>
      <w:r>
        <w:t>40. AUDIT_EVENT</w:t>
      </w:r>
    </w:p>
    <w:p>
      <w:pPr>
        <w:spacing w:after="80"/>
      </w:pPr>
      <w:r>
        <w:rPr>
          <w:b/>
        </w:rPr>
        <w:t xml:space="preserve">Description: </w:t>
      </w:r>
      <w:r>
        <w:t>Keeps a permanent log of important system actions for accountability.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audit_id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audit event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actor_user_id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 who performed the action.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event_type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Type of action performed.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VARCHAR(50)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e.g. create, update, delete, login, role_change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entity_name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Table affected by the action.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VARCHAR(50)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Name of an existing table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entity_id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Identifier of the affected record.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Not a foreign key because it can refer to any table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occurred_at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 and time the action occurred.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DATETIME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Valid date/time; records are never updated or deleted</w:t>
            </w:r>
          </w:p>
        </w:tc>
      </w:tr>
    </w:tbl>
    <w:p>
      <w:pPr>
        <w:spacing w:after="20"/>
      </w:pPr>
    </w:p>
    <w:p>
      <w:pPr>
        <w:pStyle w:val="Heading1"/>
      </w:pPr>
      <w:r>
        <w:t>41. HEALTH_RESOURCE</w:t>
      </w:r>
    </w:p>
    <w:p>
      <w:pPr>
        <w:spacing w:after="80"/>
      </w:pPr>
      <w:r>
        <w:rPr>
          <w:b/>
        </w:rPr>
        <w:t xml:space="preserve">Description: </w:t>
      </w:r>
      <w:r>
        <w:t>Stores searchable pet-health reference material such as guides, FAQs, and condition overviews.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816"/>
        <w:gridCol w:w="1512"/>
        <w:gridCol w:w="2232"/>
        <w:gridCol w:w="936"/>
        <w:gridCol w:w="3600"/>
      </w:tblGrid>
      <w:tr>
        <w:tc>
          <w:tcPr>
            <w:tcW w:w="18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Field Name</w:t>
            </w:r>
          </w:p>
        </w:tc>
        <w:tc>
          <w:tcPr>
            <w:tcW w:w="381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Description</w:t>
            </w:r>
          </w:p>
        </w:tc>
        <w:tc>
          <w:tcPr>
            <w:tcW w:w="151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Data Type</w:t>
            </w:r>
          </w:p>
        </w:tc>
        <w:tc>
          <w:tcPr>
            <w:tcW w:w="2232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Key</w:t>
            </w:r>
          </w:p>
        </w:tc>
        <w:tc>
          <w:tcPr>
            <w:tcW w:w="936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Required</w:t>
            </w:r>
          </w:p>
        </w:tc>
        <w:tc>
          <w:tcPr>
            <w:tcW w:w="3600" w:type="dxa"/>
            <w:shd w:fill="D9E2F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Allowed Values / Constraints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resource_id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Unique health resource identifier.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PK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Auto-increment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author_user_id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User who wrote the resource, if any.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INT UNSIGNED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FK → USER.user_id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Existing user; null for system-provided content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title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Resource title.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VARCHAR(200)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Non-empty text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resource_type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Category of resource.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VARCHAR(30)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guide, faq, condition, symptom, medication (confirm with team)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body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Main content of the resource.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TEXT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Non-empty text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keywords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Search terms for the resource.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VARCHAR(500)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Comma-separated text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is_active</w:t>
            </w:r>
          </w:p>
        </w:tc>
        <w:tc>
          <w:tcPr>
            <w:tcW w:w="381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Whether the resource is visible.</w:t>
            </w:r>
          </w:p>
        </w:tc>
        <w:tc>
          <w:tcPr>
            <w:tcW w:w="151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BOOLEAN</w:t>
            </w:r>
          </w:p>
        </w:tc>
        <w:tc>
          <w:tcPr>
            <w:tcW w:w="2232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None</w:t>
            </w:r>
          </w:p>
        </w:tc>
        <w:tc>
          <w:tcPr>
            <w:tcW w:w="936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Yes</w:t>
            </w:r>
          </w:p>
        </w:tc>
        <w:tc>
          <w:tcPr>
            <w:tcW w:w="3600" w:type="dxa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TRUE/FALSE; default TRUE recommended</w:t>
            </w:r>
          </w:p>
        </w:tc>
      </w:tr>
    </w:tbl>
    <w:p>
      <w:pPr>
        <w:spacing w:after="20"/>
      </w:pPr>
    </w:p>
    <w:p xmlns:wp14="http://schemas.microsoft.com/office/word/2010/wordml" w14:paraId="04AE764B" wp14:textId="77777777">
      <w:pPr>
        <w:pStyle w:val="Heading1"/>
      </w:pPr>
      <w:r>
        <w:t>Key Abbreviations</w:t>
      </w:r>
    </w:p>
    <w:p xmlns:wp14="http://schemas.microsoft.com/office/word/2010/wordml" w14:paraId="7CC318D1" wp14:textId="77777777">
      <w:r>
        <w:t>PK = Primary Key; FK = Foreign Key; UNIQUE = value must not be duplicated; NULL = value may be absent; INT = integer; VARCHAR = variable-length text; TEXT/LONGTEXT = longer text; DATE = calendar date; DATETIME = date and time; BOOLEAN = true/false; DECIMAL = exact numeric value.</w:t>
      </w:r>
    </w:p>
    <w:sectPr w:rsidRPr="0006063C" w:rsidR="00FC693F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9EC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64D1004-7587-4A23-94BF-F9A3A46D28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17365D" w:themeColor="text2" w:themeShade="BF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Lyn-Ah-Ping, Makai R.</lastModifiedBy>
  <revision>2</revision>
  <dcterms:created xsi:type="dcterms:W3CDTF">2013-12-23T23:15:00.0000000Z</dcterms:created>
  <dcterms:modified xsi:type="dcterms:W3CDTF">2026-10-14T19:12:24.6848547Z</dcterms:modified>
  <category/>
</coreProperties>
</file>